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35FC" w14:textId="77777777" w:rsidR="009E1B02" w:rsidRPr="0040798F" w:rsidRDefault="009E1B02" w:rsidP="009E1B02">
      <w:pPr>
        <w:jc w:val="center"/>
        <w:rPr>
          <w:rFonts w:ascii="Times New Roman" w:hAnsi="Times New Roman" w:cs="Times New Roman"/>
        </w:rPr>
      </w:pPr>
      <w:r w:rsidRPr="0040798F">
        <w:rPr>
          <w:rFonts w:ascii="Times New Roman" w:hAnsi="Times New Roman" w:cs="Times New Roman"/>
          <w:b/>
          <w:sz w:val="28"/>
        </w:rPr>
        <w:t>DESIGN AND ANALYSIS OF ALGORITHMS</w:t>
      </w:r>
      <w:r w:rsidRPr="0040798F">
        <w:rPr>
          <w:rFonts w:ascii="Times New Roman" w:hAnsi="Times New Roman" w:cs="Times New Roman"/>
          <w:b/>
          <w:sz w:val="28"/>
        </w:rPr>
        <w:br/>
        <w:t>ASSIGNMENT</w:t>
      </w:r>
    </w:p>
    <w:p w14:paraId="29B1F88A" w14:textId="77777777" w:rsidR="009E1B02" w:rsidRPr="0040798F" w:rsidRDefault="009E1B02" w:rsidP="00C32BB9">
      <w:pPr>
        <w:spacing w:after="80" w:line="240" w:lineRule="auto"/>
        <w:rPr>
          <w:rFonts w:ascii="Times New Roman" w:hAnsi="Times New Roman" w:cs="Times New Roman"/>
        </w:rPr>
      </w:pPr>
      <w:r w:rsidRPr="0040798F">
        <w:rPr>
          <w:rFonts w:ascii="Times New Roman" w:hAnsi="Times New Roman" w:cs="Times New Roman"/>
          <w:b/>
        </w:rPr>
        <w:t xml:space="preserve">Course Code &amp; </w:t>
      </w:r>
      <w:proofErr w:type="gramStart"/>
      <w:r w:rsidRPr="0040798F">
        <w:rPr>
          <w:rFonts w:ascii="Times New Roman" w:hAnsi="Times New Roman" w:cs="Times New Roman"/>
          <w:b/>
        </w:rPr>
        <w:t>Name :</w:t>
      </w:r>
      <w:proofErr w:type="gramEnd"/>
      <w:r w:rsidRPr="0040798F">
        <w:rPr>
          <w:rFonts w:ascii="Times New Roman" w:hAnsi="Times New Roman" w:cs="Times New Roman"/>
          <w:b/>
        </w:rPr>
        <w:t xml:space="preserve"> </w:t>
      </w:r>
      <w:r w:rsidRPr="0040798F">
        <w:rPr>
          <w:rFonts w:ascii="Times New Roman" w:hAnsi="Times New Roman" w:cs="Times New Roman"/>
        </w:rPr>
        <w:t>CSA0612 - Design and Analysis of Algorithms</w:t>
      </w:r>
    </w:p>
    <w:p w14:paraId="2B988081" w14:textId="77777777" w:rsidR="009E1B02" w:rsidRPr="0040798F" w:rsidRDefault="009E1B02" w:rsidP="00C32BB9">
      <w:pPr>
        <w:spacing w:after="80" w:line="240" w:lineRule="auto"/>
        <w:rPr>
          <w:rFonts w:ascii="Times New Roman" w:hAnsi="Times New Roman" w:cs="Times New Roman"/>
        </w:rPr>
      </w:pPr>
      <w:r w:rsidRPr="0040798F">
        <w:rPr>
          <w:rFonts w:ascii="Times New Roman" w:hAnsi="Times New Roman" w:cs="Times New Roman"/>
          <w:b/>
        </w:rPr>
        <w:t xml:space="preserve">Assignment Title: </w:t>
      </w:r>
      <w:r w:rsidRPr="0040798F">
        <w:rPr>
          <w:rFonts w:ascii="Times New Roman" w:hAnsi="Times New Roman" w:cs="Times New Roman"/>
        </w:rPr>
        <w:t>Efficient Route Planning Using Graph Algorithms</w:t>
      </w:r>
    </w:p>
    <w:p w14:paraId="14869B73" w14:textId="77777777" w:rsidR="009E1B02" w:rsidRPr="0040798F" w:rsidRDefault="009E1B02" w:rsidP="00C32BB9">
      <w:pPr>
        <w:spacing w:after="80" w:line="240" w:lineRule="auto"/>
        <w:rPr>
          <w:rFonts w:ascii="Times New Roman" w:hAnsi="Times New Roman" w:cs="Times New Roman"/>
        </w:rPr>
      </w:pPr>
      <w:r w:rsidRPr="0040798F">
        <w:rPr>
          <w:rFonts w:ascii="Times New Roman" w:hAnsi="Times New Roman" w:cs="Times New Roman"/>
          <w:b/>
        </w:rPr>
        <w:t>Course Outcome(s) – CO:</w:t>
      </w:r>
    </w:p>
    <w:p w14:paraId="0B06424E" w14:textId="77777777" w:rsidR="009E1B02" w:rsidRPr="0040798F" w:rsidRDefault="009E1B02" w:rsidP="00C32BB9">
      <w:pPr>
        <w:spacing w:after="40" w:line="240" w:lineRule="auto"/>
        <w:ind w:left="432"/>
        <w:rPr>
          <w:rFonts w:ascii="Times New Roman" w:hAnsi="Times New Roman" w:cs="Times New Roman"/>
        </w:rPr>
      </w:pPr>
      <w:r w:rsidRPr="0040798F">
        <w:rPr>
          <w:rFonts w:ascii="Times New Roman" w:hAnsi="Times New Roman" w:cs="Times New Roman"/>
        </w:rPr>
        <w:t xml:space="preserve">CO1: </w:t>
      </w:r>
      <w:proofErr w:type="spellStart"/>
      <w:r w:rsidRPr="0040798F">
        <w:rPr>
          <w:rFonts w:ascii="Times New Roman" w:hAnsi="Times New Roman" w:cs="Times New Roman"/>
        </w:rPr>
        <w:t>Analyse</w:t>
      </w:r>
      <w:proofErr w:type="spellEnd"/>
      <w:r w:rsidRPr="0040798F">
        <w:rPr>
          <w:rFonts w:ascii="Times New Roman" w:hAnsi="Times New Roman" w:cs="Times New Roman"/>
        </w:rPr>
        <w:t xml:space="preserve"> the efficiency of recursive and non-recursive algorithms using asymptotic notations (Big-O, Ω, Θ) and complexity-analysis methods.</w:t>
      </w:r>
    </w:p>
    <w:p w14:paraId="0A2A4E4E" w14:textId="77777777" w:rsidR="009E1B02" w:rsidRPr="0040798F" w:rsidRDefault="009E1B02" w:rsidP="00C32BB9">
      <w:pPr>
        <w:spacing w:after="40" w:line="240" w:lineRule="auto"/>
        <w:ind w:left="432"/>
        <w:rPr>
          <w:rFonts w:ascii="Times New Roman" w:hAnsi="Times New Roman" w:cs="Times New Roman"/>
        </w:rPr>
      </w:pPr>
      <w:r w:rsidRPr="0040798F">
        <w:rPr>
          <w:rFonts w:ascii="Times New Roman" w:hAnsi="Times New Roman" w:cs="Times New Roman"/>
        </w:rPr>
        <w:t>CO2: Apply brute-force techniques such as sorting and searching to solve computational problems.</w:t>
      </w:r>
    </w:p>
    <w:p w14:paraId="140AC102" w14:textId="77777777" w:rsidR="009E1B02" w:rsidRPr="0040798F" w:rsidRDefault="009E1B02" w:rsidP="00C32BB9">
      <w:pPr>
        <w:spacing w:after="40" w:line="240" w:lineRule="auto"/>
        <w:ind w:left="432"/>
        <w:rPr>
          <w:rFonts w:ascii="Times New Roman" w:hAnsi="Times New Roman" w:cs="Times New Roman"/>
        </w:rPr>
      </w:pPr>
      <w:r w:rsidRPr="0040798F">
        <w:rPr>
          <w:rFonts w:ascii="Times New Roman" w:hAnsi="Times New Roman" w:cs="Times New Roman"/>
        </w:rPr>
        <w:t>CO3: Apply divide-and-conquer and graph-based techniques to design efficient algorithmic solutions.</w:t>
      </w:r>
    </w:p>
    <w:p w14:paraId="7B9B25D1" w14:textId="77777777" w:rsidR="009E1B02" w:rsidRPr="0040798F" w:rsidRDefault="009E1B02" w:rsidP="00C32BB9">
      <w:pPr>
        <w:spacing w:after="80" w:line="240" w:lineRule="auto"/>
        <w:rPr>
          <w:rFonts w:ascii="Times New Roman" w:hAnsi="Times New Roman" w:cs="Times New Roman"/>
        </w:rPr>
      </w:pPr>
      <w:r w:rsidRPr="0040798F">
        <w:rPr>
          <w:rFonts w:ascii="Times New Roman" w:hAnsi="Times New Roman" w:cs="Times New Roman"/>
          <w:b/>
        </w:rPr>
        <w:t>Bloom’s Taxonomy Level</w:t>
      </w:r>
      <w:r w:rsidRPr="0040798F">
        <w:rPr>
          <w:rFonts w:ascii="Times New Roman" w:hAnsi="Times New Roman" w:cs="Times New Roman"/>
        </w:rPr>
        <w:t xml:space="preserve">L4 – </w:t>
      </w:r>
      <w:proofErr w:type="spellStart"/>
      <w:r w:rsidRPr="0040798F">
        <w:rPr>
          <w:rFonts w:ascii="Times New Roman" w:hAnsi="Times New Roman" w:cs="Times New Roman"/>
        </w:rPr>
        <w:t>Analyse</w:t>
      </w:r>
      <w:proofErr w:type="spellEnd"/>
      <w:r w:rsidRPr="0040798F">
        <w:rPr>
          <w:rFonts w:ascii="Times New Roman" w:hAnsi="Times New Roman" w:cs="Times New Roman"/>
        </w:rPr>
        <w:t>; L5 – Evaluate; L6 – Create</w:t>
      </w:r>
    </w:p>
    <w:p w14:paraId="0A06B6B2" w14:textId="77777777" w:rsidR="009E1B02" w:rsidRPr="0040798F" w:rsidRDefault="009E1B02" w:rsidP="00C32BB9">
      <w:pPr>
        <w:spacing w:after="80" w:line="240" w:lineRule="auto"/>
        <w:rPr>
          <w:rFonts w:ascii="Times New Roman" w:hAnsi="Times New Roman" w:cs="Times New Roman"/>
        </w:rPr>
      </w:pPr>
      <w:r w:rsidRPr="0040798F">
        <w:rPr>
          <w:rFonts w:ascii="Times New Roman" w:hAnsi="Times New Roman" w:cs="Times New Roman"/>
          <w:b/>
        </w:rPr>
        <w:t>SDG Mapping (SDG 1-</w:t>
      </w:r>
      <w:proofErr w:type="gramStart"/>
      <w:r w:rsidRPr="0040798F">
        <w:rPr>
          <w:rFonts w:ascii="Times New Roman" w:hAnsi="Times New Roman" w:cs="Times New Roman"/>
          <w:b/>
        </w:rPr>
        <w:t>17)</w:t>
      </w:r>
      <w:r w:rsidRPr="0040798F">
        <w:rPr>
          <w:rFonts w:ascii="Times New Roman" w:hAnsi="Times New Roman" w:cs="Times New Roman"/>
        </w:rPr>
        <w:t>SDG</w:t>
      </w:r>
      <w:proofErr w:type="gramEnd"/>
      <w:r w:rsidRPr="0040798F">
        <w:rPr>
          <w:rFonts w:ascii="Times New Roman" w:hAnsi="Times New Roman" w:cs="Times New Roman"/>
        </w:rPr>
        <w:t xml:space="preserve"> 9 – Industry, Innovation and Infrastructure</w:t>
      </w:r>
    </w:p>
    <w:p w14:paraId="3E9B7034" w14:textId="77777777" w:rsidR="009E1B02" w:rsidRPr="0040798F" w:rsidRDefault="009E1B02" w:rsidP="00C32BB9">
      <w:pPr>
        <w:spacing w:after="80" w:line="240" w:lineRule="auto"/>
        <w:jc w:val="both"/>
        <w:rPr>
          <w:rFonts w:ascii="Times New Roman" w:hAnsi="Times New Roman" w:cs="Times New Roman"/>
        </w:rPr>
      </w:pPr>
      <w:r w:rsidRPr="0040798F">
        <w:rPr>
          <w:rFonts w:ascii="Times New Roman" w:hAnsi="Times New Roman" w:cs="Times New Roman"/>
          <w:b/>
        </w:rPr>
        <w:t xml:space="preserve">Problem </w:t>
      </w:r>
      <w:proofErr w:type="gramStart"/>
      <w:r w:rsidRPr="0040798F">
        <w:rPr>
          <w:rFonts w:ascii="Times New Roman" w:hAnsi="Times New Roman" w:cs="Times New Roman"/>
          <w:b/>
        </w:rPr>
        <w:t>Statement :</w:t>
      </w:r>
      <w:proofErr w:type="gramEnd"/>
      <w:r w:rsidRPr="0040798F">
        <w:rPr>
          <w:rFonts w:ascii="Times New Roman" w:hAnsi="Times New Roman" w:cs="Times New Roman"/>
          <w:b/>
        </w:rPr>
        <w:t xml:space="preserve"> </w:t>
      </w:r>
      <w:r w:rsidRPr="0040798F">
        <w:rPr>
          <w:rFonts w:ascii="Times New Roman" w:hAnsi="Times New Roman" w:cs="Times New Roman"/>
        </w:rPr>
        <w:t>A logistics company needs to determine the most efficient routes for transporting goods between multiple cities. The transportation network is represented as a weighted graph, where vertices represent cities and edges represent roads with associated travel costs or distances. Develop, implement, and evaluate suitable graph-based algorithms to determine the shortest paths between locations. Implement (</w:t>
      </w:r>
      <w:proofErr w:type="spellStart"/>
      <w:r w:rsidRPr="0040798F">
        <w:rPr>
          <w:rFonts w:ascii="Times New Roman" w:hAnsi="Times New Roman" w:cs="Times New Roman"/>
        </w:rPr>
        <w:t>i</w:t>
      </w:r>
      <w:proofErr w:type="spellEnd"/>
      <w:r w:rsidRPr="0040798F">
        <w:rPr>
          <w:rFonts w:ascii="Times New Roman" w:hAnsi="Times New Roman" w:cs="Times New Roman"/>
        </w:rPr>
        <w:t xml:space="preserve">) Dijkstra’s algorithm for graphs with non-negative edge weights and (ii) Bellman-Ford algorithm as an alternative shortest-path approach. </w:t>
      </w:r>
      <w:proofErr w:type="spellStart"/>
      <w:r w:rsidRPr="0040798F">
        <w:rPr>
          <w:rFonts w:ascii="Times New Roman" w:hAnsi="Times New Roman" w:cs="Times New Roman"/>
        </w:rPr>
        <w:t>Analyse</w:t>
      </w:r>
      <w:proofErr w:type="spellEnd"/>
      <w:r w:rsidRPr="0040798F">
        <w:rPr>
          <w:rFonts w:ascii="Times New Roman" w:hAnsi="Times New Roman" w:cs="Times New Roman"/>
        </w:rPr>
        <w:t xml:space="preserve"> the theoretical efficiency of both algorithms using Big-O, Ω, and Θ notations, including their time and space complexities. Experimentally evaluate both algorithms using graphs of increasing numbers of vertices and edges, considering sparse and dense networks. Measure execution time, number of edge relaxations/comparisons, memory </w:t>
      </w:r>
      <w:proofErr w:type="spellStart"/>
      <w:r w:rsidRPr="0040798F">
        <w:rPr>
          <w:rFonts w:ascii="Times New Roman" w:hAnsi="Times New Roman" w:cs="Times New Roman"/>
        </w:rPr>
        <w:t>utilisation</w:t>
      </w:r>
      <w:proofErr w:type="spellEnd"/>
      <w:r w:rsidRPr="0040798F">
        <w:rPr>
          <w:rFonts w:ascii="Times New Roman" w:hAnsi="Times New Roman" w:cs="Times New Roman"/>
        </w:rPr>
        <w:t>, and scalability. Based on the theoretical and experimental results, identify the most appropriate algorithm for different transportation-network scenarios and justify the choice with respect to computational efficiency, graph characteristics, and practical constraints — reflecting Bloom’s Levels 4–6 (</w:t>
      </w:r>
      <w:proofErr w:type="spellStart"/>
      <w:r w:rsidRPr="0040798F">
        <w:rPr>
          <w:rFonts w:ascii="Times New Roman" w:hAnsi="Times New Roman" w:cs="Times New Roman"/>
        </w:rPr>
        <w:t>Analyse</w:t>
      </w:r>
      <w:proofErr w:type="spellEnd"/>
      <w:r w:rsidRPr="0040798F">
        <w:rPr>
          <w:rFonts w:ascii="Times New Roman" w:hAnsi="Times New Roman" w:cs="Times New Roman"/>
        </w:rPr>
        <w:t>, Evaluate, Create) and contributing to SDG 9 (Industry, Innovation and Infrastructure).</w:t>
      </w:r>
    </w:p>
    <w:p w14:paraId="6C2C54CD" w14:textId="77777777" w:rsidR="009E1B02" w:rsidRPr="0040798F" w:rsidRDefault="009E1B02" w:rsidP="00C32BB9">
      <w:pPr>
        <w:spacing w:after="80" w:line="240" w:lineRule="auto"/>
        <w:jc w:val="both"/>
        <w:rPr>
          <w:rFonts w:ascii="Times New Roman" w:hAnsi="Times New Roman" w:cs="Times New Roman"/>
        </w:rPr>
      </w:pPr>
      <w:r w:rsidRPr="0040798F">
        <w:rPr>
          <w:rFonts w:ascii="Times New Roman" w:hAnsi="Times New Roman" w:cs="Times New Roman"/>
          <w:b/>
        </w:rPr>
        <w:t xml:space="preserve">Constraints: </w:t>
      </w:r>
      <w:r w:rsidRPr="0040798F">
        <w:rPr>
          <w:rFonts w:ascii="Times New Roman" w:hAnsi="Times New Roman" w:cs="Times New Roman"/>
        </w:rPr>
        <w:t xml:space="preserve">Use a publicly available or synthetically generated weighted graph dataset with sufficient records to test multiple graph sizes. Edge weights must be non-negative for Dijkstra’s algorithm; Bellman-Ford may additionally be tested with negative edges where appropriate, but negative cycles must be identified and reported. Both algorithms must be executed in the same computational environment using identical input graphs for fair comparison. Test both sparse and dense graphs and report empirical timings, edge-relaxation/comparison counts, memory </w:t>
      </w:r>
      <w:proofErr w:type="spellStart"/>
      <w:r w:rsidRPr="0040798F">
        <w:rPr>
          <w:rFonts w:ascii="Times New Roman" w:hAnsi="Times New Roman" w:cs="Times New Roman"/>
        </w:rPr>
        <w:t>utilisation</w:t>
      </w:r>
      <w:proofErr w:type="spellEnd"/>
      <w:r w:rsidRPr="0040798F">
        <w:rPr>
          <w:rFonts w:ascii="Times New Roman" w:hAnsi="Times New Roman" w:cs="Times New Roman"/>
        </w:rPr>
        <w:t>, and scalability. Clearly document the graph-generation method or dataset source, assumptions, algorithm limitations, and the criteria used to recommend an algorithm.</w:t>
      </w:r>
    </w:p>
    <w:p w14:paraId="7BBE3B79" w14:textId="057A89DA" w:rsidR="009E1B02" w:rsidRPr="0040798F" w:rsidRDefault="009E1B02" w:rsidP="00C32BB9">
      <w:pPr>
        <w:spacing w:line="240" w:lineRule="auto"/>
        <w:rPr>
          <w:rFonts w:ascii="Times New Roman" w:hAnsi="Times New Roman" w:cs="Times New Roman"/>
        </w:rPr>
      </w:pPr>
    </w:p>
    <w:p w14:paraId="1BFAA255" w14:textId="7D8F7CFE" w:rsidR="0041163A" w:rsidRDefault="0041163A" w:rsidP="00C32BB9">
      <w:pPr>
        <w:spacing w:line="240" w:lineRule="auto"/>
        <w:ind w:left="3600"/>
        <w:rPr>
          <w:rFonts w:ascii="Times New Roman" w:hAnsi="Times New Roman" w:cs="Times New Roman"/>
          <w:b/>
        </w:rPr>
      </w:pPr>
    </w:p>
    <w:p w14:paraId="2C669B1C" w14:textId="04BB1211" w:rsidR="00E64A79" w:rsidRPr="0040798F" w:rsidRDefault="0041163A" w:rsidP="00C32BB9">
      <w:pPr>
        <w:spacing w:line="240" w:lineRule="auto"/>
        <w:ind w:left="3600"/>
        <w:rPr>
          <w:rFonts w:ascii="Times New Roman" w:hAnsi="Times New Roman" w:cs="Times New Roman"/>
          <w:b/>
        </w:rPr>
      </w:pPr>
      <w:r w:rsidRPr="0041163A">
        <w:rPr>
          <w:rFonts w:ascii="Times New Roman" w:hAnsi="Times New Roman" w:cs="Times New Roman"/>
          <w:b/>
          <w:noProof/>
        </w:rPr>
        <mc:AlternateContent>
          <mc:Choice Requires="wps">
            <w:drawing>
              <wp:anchor distT="45720" distB="45720" distL="114300" distR="114300" simplePos="0" relativeHeight="251659264" behindDoc="0" locked="0" layoutInCell="1" allowOverlap="1" wp14:anchorId="64B60D2D" wp14:editId="52B89573">
                <wp:simplePos x="0" y="0"/>
                <wp:positionH relativeFrom="column">
                  <wp:posOffset>3673963</wp:posOffset>
                </wp:positionH>
                <wp:positionV relativeFrom="paragraph">
                  <wp:posOffset>-406937</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B5A4F44" w14:textId="20694415" w:rsidR="0041163A" w:rsidRDefault="0041163A">
                            <w:r w:rsidRPr="00C32BB9">
                              <w:rPr>
                                <w:rFonts w:ascii="Times New Roman" w:hAnsi="Times New Roman" w:cs="Times New Roman"/>
                                <w:b/>
                              </w:rPr>
                              <w:t>Presented BY:</w:t>
                            </w:r>
                            <w:r w:rsidRPr="00C32BB9">
                              <w:rPr>
                                <w:rFonts w:ascii="Times New Roman" w:hAnsi="Times New Roman" w:cs="Times New Roman"/>
                                <w:b/>
                              </w:rPr>
                              <w:cr/>
                              <w:t xml:space="preserve"> Manoj </w:t>
                            </w:r>
                            <w:proofErr w:type="gramStart"/>
                            <w:r w:rsidRPr="00C32BB9">
                              <w:rPr>
                                <w:rFonts w:ascii="Times New Roman" w:hAnsi="Times New Roman" w:cs="Times New Roman"/>
                                <w:b/>
                              </w:rPr>
                              <w:t>M(</w:t>
                            </w:r>
                            <w:proofErr w:type="gramEnd"/>
                            <w:r w:rsidRPr="00C32BB9">
                              <w:rPr>
                                <w:rFonts w:ascii="Times New Roman" w:hAnsi="Times New Roman" w:cs="Times New Roman"/>
                                <w:b/>
                              </w:rPr>
                              <w:t>192511060)</w:t>
                            </w:r>
                            <w:r>
                              <w:rPr>
                                <w:rFonts w:ascii="Times New Roman" w:hAnsi="Times New Roman" w:cs="Times New Roman"/>
                                <w:b/>
                              </w:rPr>
                              <w:t>,</w:t>
                            </w:r>
                            <w:r>
                              <w:rPr>
                                <w:rFonts w:ascii="Times New Roman" w:hAnsi="Times New Roman" w:cs="Times New Roman"/>
                                <w:b/>
                              </w:rPr>
                              <w:br/>
                            </w:r>
                            <w:proofErr w:type="spellStart"/>
                            <w:r w:rsidRPr="00C32BB9">
                              <w:rPr>
                                <w:rFonts w:ascii="Times New Roman" w:hAnsi="Times New Roman" w:cs="Times New Roman"/>
                                <w:b/>
                              </w:rPr>
                              <w:t>Theshon</w:t>
                            </w:r>
                            <w:proofErr w:type="spellEnd"/>
                            <w:r w:rsidRPr="00C32BB9">
                              <w:rPr>
                                <w:rFonts w:ascii="Times New Roman" w:hAnsi="Times New Roman" w:cs="Times New Roman"/>
                                <w:b/>
                              </w:rPr>
                              <w:t xml:space="preserve"> </w:t>
                            </w:r>
                            <w:proofErr w:type="spellStart"/>
                            <w:r w:rsidRPr="00C32BB9">
                              <w:rPr>
                                <w:rFonts w:ascii="Times New Roman" w:hAnsi="Times New Roman" w:cs="Times New Roman"/>
                                <w:b/>
                              </w:rPr>
                              <w:t>Mishmaan</w:t>
                            </w:r>
                            <w:proofErr w:type="spellEnd"/>
                            <w:r w:rsidRPr="00C32BB9">
                              <w:rPr>
                                <w:rFonts w:ascii="Times New Roman" w:hAnsi="Times New Roman" w:cs="Times New Roman"/>
                                <w:b/>
                              </w:rPr>
                              <w:t xml:space="preserve"> </w:t>
                            </w:r>
                            <w:proofErr w:type="gramStart"/>
                            <w:r w:rsidRPr="00C32BB9">
                              <w:rPr>
                                <w:rFonts w:ascii="Times New Roman" w:hAnsi="Times New Roman" w:cs="Times New Roman"/>
                                <w:b/>
                              </w:rPr>
                              <w:t>M(</w:t>
                            </w:r>
                            <w:proofErr w:type="gramEnd"/>
                            <w:r w:rsidRPr="00C32BB9">
                              <w:rPr>
                                <w:rFonts w:ascii="Times New Roman" w:hAnsi="Times New Roman" w:cs="Times New Roman"/>
                                <w:b/>
                              </w:rPr>
                              <w:t>192572106)</w:t>
                            </w:r>
                            <w:r>
                              <w:rPr>
                                <w:rFonts w:ascii="Times New Roman" w:hAnsi="Times New Roman" w:cs="Times New Roman"/>
                                <w:b/>
                              </w:rPr>
                              <w:t>,</w:t>
                            </w:r>
                            <w:r w:rsidRPr="00C32BB9">
                              <w:rPr>
                                <w:rFonts w:ascii="Times New Roman" w:hAnsi="Times New Roman" w:cs="Times New Roman"/>
                                <w:b/>
                              </w:rPr>
                              <w:cr/>
                            </w:r>
                            <w:proofErr w:type="spellStart"/>
                            <w:r w:rsidRPr="00C32BB9">
                              <w:rPr>
                                <w:rFonts w:ascii="Times New Roman" w:hAnsi="Times New Roman" w:cs="Times New Roman"/>
                                <w:b/>
                              </w:rPr>
                              <w:t>Yokesh</w:t>
                            </w:r>
                            <w:proofErr w:type="spellEnd"/>
                            <w:r w:rsidRPr="00C32BB9">
                              <w:rPr>
                                <w:rFonts w:ascii="Times New Roman" w:hAnsi="Times New Roman" w:cs="Times New Roman"/>
                                <w:b/>
                              </w:rPr>
                              <w:t xml:space="preserve"> (192424174</w:t>
                            </w:r>
                            <w:proofErr w:type="gramStart"/>
                            <w:r w:rsidRPr="00C32BB9">
                              <w:rPr>
                                <w:rFonts w:ascii="Times New Roman" w:hAnsi="Times New Roman" w:cs="Times New Roman"/>
                                <w:b/>
                              </w:rPr>
                              <w:t xml:space="preserve">) </w:t>
                            </w:r>
                            <w:r>
                              <w:rPr>
                                <w:rFonts w:ascii="Times New Roman" w:hAnsi="Times New Roman" w:cs="Times New Roman"/>
                                <w:b/>
                              </w:rPr>
                              <w:t>,</w:t>
                            </w:r>
                            <w:proofErr w:type="gramEnd"/>
                            <w:r>
                              <w:rPr>
                                <w:rFonts w:ascii="Times New Roman" w:hAnsi="Times New Roman" w:cs="Times New Roman"/>
                                <w:b/>
                              </w:rPr>
                              <w:br/>
                            </w:r>
                            <w:r w:rsidRPr="00C32BB9">
                              <w:rPr>
                                <w:rFonts w:ascii="Times New Roman" w:hAnsi="Times New Roman" w:cs="Times New Roman"/>
                                <w:b/>
                              </w:rPr>
                              <w:t>Jaya Krishna (192421259) Dinesh (192424016)</w:t>
                            </w:r>
                            <w:r>
                              <w:rPr>
                                <w:rFonts w:ascii="Times New Roman" w:hAnsi="Times New Roman" w:cs="Times New Roman"/>
                                <w:b/>
                              </w:rPr>
                              <w:t>,</w:t>
                            </w:r>
                            <w:r>
                              <w:rPr>
                                <w:rFonts w:ascii="Times New Roman" w:hAnsi="Times New Roman" w:cs="Times New Roman"/>
                                <w:b/>
                              </w:rPr>
                              <w:b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4B60D2D" id="_x0000_t202" coordsize="21600,21600" o:spt="202" path="m,l,21600r21600,l21600,xe">
                <v:stroke joinstyle="miter"/>
                <v:path gradientshapeok="t" o:connecttype="rect"/>
              </v:shapetype>
              <v:shape id="Text Box 2" o:spid="_x0000_s1026" type="#_x0000_t202" style="position:absolute;left:0;text-align:left;margin-left:289.3pt;margin-top:-32.0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">
                <v:textbox style="mso-fit-shape-to-text:t">
                  <w:txbxContent>
                    <w:p w14:paraId="3B5A4F44" w14:textId="20694415" w:rsidR="0041163A" w:rsidRDefault="0041163A">
                      <w:r w:rsidRPr="00C32BB9">
                        <w:rPr>
                          <w:rFonts w:ascii="Times New Roman" w:hAnsi="Times New Roman" w:cs="Times New Roman"/>
                          <w:b/>
                        </w:rPr>
                        <w:t>Presented BY:</w:t>
                      </w:r>
                      <w:r w:rsidRPr="00C32BB9">
                        <w:rPr>
                          <w:rFonts w:ascii="Times New Roman" w:hAnsi="Times New Roman" w:cs="Times New Roman"/>
                          <w:b/>
                        </w:rPr>
                        <w:cr/>
                        <w:t xml:space="preserve"> Manoj </w:t>
                      </w:r>
                      <w:proofErr w:type="gramStart"/>
                      <w:r w:rsidRPr="00C32BB9">
                        <w:rPr>
                          <w:rFonts w:ascii="Times New Roman" w:hAnsi="Times New Roman" w:cs="Times New Roman"/>
                          <w:b/>
                        </w:rPr>
                        <w:t>M(</w:t>
                      </w:r>
                      <w:proofErr w:type="gramEnd"/>
                      <w:r w:rsidRPr="00C32BB9">
                        <w:rPr>
                          <w:rFonts w:ascii="Times New Roman" w:hAnsi="Times New Roman" w:cs="Times New Roman"/>
                          <w:b/>
                        </w:rPr>
                        <w:t>192511060)</w:t>
                      </w:r>
                      <w:r>
                        <w:rPr>
                          <w:rFonts w:ascii="Times New Roman" w:hAnsi="Times New Roman" w:cs="Times New Roman"/>
                          <w:b/>
                        </w:rPr>
                        <w:t>,</w:t>
                      </w:r>
                      <w:r>
                        <w:rPr>
                          <w:rFonts w:ascii="Times New Roman" w:hAnsi="Times New Roman" w:cs="Times New Roman"/>
                          <w:b/>
                        </w:rPr>
                        <w:br/>
                      </w:r>
                      <w:proofErr w:type="spellStart"/>
                      <w:r w:rsidRPr="00C32BB9">
                        <w:rPr>
                          <w:rFonts w:ascii="Times New Roman" w:hAnsi="Times New Roman" w:cs="Times New Roman"/>
                          <w:b/>
                        </w:rPr>
                        <w:t>Theshon</w:t>
                      </w:r>
                      <w:proofErr w:type="spellEnd"/>
                      <w:r w:rsidRPr="00C32BB9">
                        <w:rPr>
                          <w:rFonts w:ascii="Times New Roman" w:hAnsi="Times New Roman" w:cs="Times New Roman"/>
                          <w:b/>
                        </w:rPr>
                        <w:t xml:space="preserve"> </w:t>
                      </w:r>
                      <w:proofErr w:type="spellStart"/>
                      <w:r w:rsidRPr="00C32BB9">
                        <w:rPr>
                          <w:rFonts w:ascii="Times New Roman" w:hAnsi="Times New Roman" w:cs="Times New Roman"/>
                          <w:b/>
                        </w:rPr>
                        <w:t>Mishmaan</w:t>
                      </w:r>
                      <w:proofErr w:type="spellEnd"/>
                      <w:r w:rsidRPr="00C32BB9">
                        <w:rPr>
                          <w:rFonts w:ascii="Times New Roman" w:hAnsi="Times New Roman" w:cs="Times New Roman"/>
                          <w:b/>
                        </w:rPr>
                        <w:t xml:space="preserve"> </w:t>
                      </w:r>
                      <w:proofErr w:type="gramStart"/>
                      <w:r w:rsidRPr="00C32BB9">
                        <w:rPr>
                          <w:rFonts w:ascii="Times New Roman" w:hAnsi="Times New Roman" w:cs="Times New Roman"/>
                          <w:b/>
                        </w:rPr>
                        <w:t>M(</w:t>
                      </w:r>
                      <w:proofErr w:type="gramEnd"/>
                      <w:r w:rsidRPr="00C32BB9">
                        <w:rPr>
                          <w:rFonts w:ascii="Times New Roman" w:hAnsi="Times New Roman" w:cs="Times New Roman"/>
                          <w:b/>
                        </w:rPr>
                        <w:t>192572106)</w:t>
                      </w:r>
                      <w:r>
                        <w:rPr>
                          <w:rFonts w:ascii="Times New Roman" w:hAnsi="Times New Roman" w:cs="Times New Roman"/>
                          <w:b/>
                        </w:rPr>
                        <w:t>,</w:t>
                      </w:r>
                      <w:r w:rsidRPr="00C32BB9">
                        <w:rPr>
                          <w:rFonts w:ascii="Times New Roman" w:hAnsi="Times New Roman" w:cs="Times New Roman"/>
                          <w:b/>
                        </w:rPr>
                        <w:cr/>
                      </w:r>
                      <w:proofErr w:type="spellStart"/>
                      <w:r w:rsidRPr="00C32BB9">
                        <w:rPr>
                          <w:rFonts w:ascii="Times New Roman" w:hAnsi="Times New Roman" w:cs="Times New Roman"/>
                          <w:b/>
                        </w:rPr>
                        <w:t>Yokesh</w:t>
                      </w:r>
                      <w:proofErr w:type="spellEnd"/>
                      <w:r w:rsidRPr="00C32BB9">
                        <w:rPr>
                          <w:rFonts w:ascii="Times New Roman" w:hAnsi="Times New Roman" w:cs="Times New Roman"/>
                          <w:b/>
                        </w:rPr>
                        <w:t xml:space="preserve"> (192424174</w:t>
                      </w:r>
                      <w:proofErr w:type="gramStart"/>
                      <w:r w:rsidRPr="00C32BB9">
                        <w:rPr>
                          <w:rFonts w:ascii="Times New Roman" w:hAnsi="Times New Roman" w:cs="Times New Roman"/>
                          <w:b/>
                        </w:rPr>
                        <w:t xml:space="preserve">) </w:t>
                      </w:r>
                      <w:r>
                        <w:rPr>
                          <w:rFonts w:ascii="Times New Roman" w:hAnsi="Times New Roman" w:cs="Times New Roman"/>
                          <w:b/>
                        </w:rPr>
                        <w:t>,</w:t>
                      </w:r>
                      <w:proofErr w:type="gramEnd"/>
                      <w:r>
                        <w:rPr>
                          <w:rFonts w:ascii="Times New Roman" w:hAnsi="Times New Roman" w:cs="Times New Roman"/>
                          <w:b/>
                        </w:rPr>
                        <w:br/>
                      </w:r>
                      <w:r w:rsidRPr="00C32BB9">
                        <w:rPr>
                          <w:rFonts w:ascii="Times New Roman" w:hAnsi="Times New Roman" w:cs="Times New Roman"/>
                          <w:b/>
                        </w:rPr>
                        <w:t>Jaya Krishna (192421259) Dinesh (192424016)</w:t>
                      </w:r>
                      <w:r>
                        <w:rPr>
                          <w:rFonts w:ascii="Times New Roman" w:hAnsi="Times New Roman" w:cs="Times New Roman"/>
                          <w:b/>
                        </w:rPr>
                        <w:t>,</w:t>
                      </w:r>
                      <w:r>
                        <w:rPr>
                          <w:rFonts w:ascii="Times New Roman" w:hAnsi="Times New Roman" w:cs="Times New Roman"/>
                          <w:b/>
                        </w:rPr>
                        <w:br/>
                      </w:r>
                    </w:p>
                  </w:txbxContent>
                </v:textbox>
                <w10:wrap type="square"/>
              </v:shape>
            </w:pict>
          </mc:Fallback>
        </mc:AlternateContent>
      </w:r>
      <w:r w:rsidR="00C32BB9" w:rsidRPr="00C32BB9">
        <w:rPr>
          <w:rFonts w:ascii="Times New Roman" w:hAnsi="Times New Roman" w:cs="Times New Roman"/>
          <w:b/>
        </w:rPr>
        <w:cr/>
        <w:t xml:space="preserve">     </w:t>
      </w:r>
      <w:r w:rsidR="00C32BB9" w:rsidRPr="00C32BB9">
        <w:rPr>
          <w:rFonts w:ascii="Times New Roman" w:hAnsi="Times New Roman" w:cs="Times New Roman"/>
          <w:b/>
        </w:rPr>
        <w:cr/>
      </w:r>
    </w:p>
    <w:p w14:paraId="338B7070" w14:textId="77777777" w:rsidR="00E64A79" w:rsidRPr="0040798F" w:rsidRDefault="00E64A79" w:rsidP="009E1B02">
      <w:pPr>
        <w:rPr>
          <w:rFonts w:ascii="Times New Roman" w:hAnsi="Times New Roman" w:cs="Times New Roman"/>
          <w:b/>
        </w:rPr>
      </w:pPr>
    </w:p>
    <w:p w14:paraId="55DC6E0D" w14:textId="77777777" w:rsidR="00E64A79" w:rsidRDefault="00E64A79" w:rsidP="009E1B02">
      <w:pPr>
        <w:rPr>
          <w:rFonts w:ascii="Times New Roman" w:hAnsi="Times New Roman" w:cs="Times New Roman"/>
          <w:b/>
        </w:rPr>
      </w:pPr>
    </w:p>
    <w:p w14:paraId="535FDD17" w14:textId="77777777" w:rsidR="0041163A" w:rsidRPr="0040798F" w:rsidRDefault="0041163A" w:rsidP="009E1B02">
      <w:pPr>
        <w:rPr>
          <w:rFonts w:ascii="Times New Roman" w:hAnsi="Times New Roman" w:cs="Times New Roman"/>
          <w:b/>
        </w:rPr>
      </w:pPr>
    </w:p>
    <w:p w14:paraId="4BFC8CAA" w14:textId="0765578D" w:rsidR="009E1B02" w:rsidRPr="0040798F" w:rsidRDefault="009E1B02" w:rsidP="009E1B02">
      <w:pPr>
        <w:rPr>
          <w:rFonts w:ascii="Times New Roman" w:hAnsi="Times New Roman" w:cs="Times New Roman"/>
          <w:sz w:val="24"/>
          <w:szCs w:val="24"/>
        </w:rPr>
      </w:pPr>
      <w:r w:rsidRPr="0040798F">
        <w:rPr>
          <w:rFonts w:ascii="Times New Roman" w:hAnsi="Times New Roman" w:cs="Times New Roman"/>
          <w:b/>
          <w:sz w:val="24"/>
          <w:szCs w:val="24"/>
        </w:rPr>
        <w:t>Suggested Assessment Requirements</w:t>
      </w:r>
    </w:p>
    <w:tbl>
      <w:tblPr>
        <w:tblStyle w:val="TableGrid"/>
        <w:tblW w:w="0" w:type="auto"/>
        <w:jc w:val="center"/>
        <w:tblLook w:val="04A0" w:firstRow="1" w:lastRow="0" w:firstColumn="1" w:lastColumn="0" w:noHBand="0" w:noVBand="1"/>
      </w:tblPr>
      <w:tblGrid>
        <w:gridCol w:w="4242"/>
        <w:gridCol w:w="4388"/>
      </w:tblGrid>
      <w:tr w:rsidR="009E1B02" w:rsidRPr="0040798F" w14:paraId="5CB2B720" w14:textId="77777777" w:rsidTr="0041163A">
        <w:trPr>
          <w:jc w:val="center"/>
        </w:trPr>
        <w:tc>
          <w:tcPr>
            <w:tcW w:w="4242" w:type="dxa"/>
          </w:tcPr>
          <w:p w14:paraId="32AD2B67"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Component</w:t>
            </w:r>
          </w:p>
        </w:tc>
        <w:tc>
          <w:tcPr>
            <w:tcW w:w="4388" w:type="dxa"/>
          </w:tcPr>
          <w:p w14:paraId="3866D97F"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Requirement</w:t>
            </w:r>
          </w:p>
        </w:tc>
      </w:tr>
      <w:tr w:rsidR="009E1B02" w:rsidRPr="0040798F" w14:paraId="5344BEE3" w14:textId="77777777" w:rsidTr="0041163A">
        <w:trPr>
          <w:jc w:val="center"/>
        </w:trPr>
        <w:tc>
          <w:tcPr>
            <w:tcW w:w="4242" w:type="dxa"/>
            <w:vAlign w:val="center"/>
          </w:tcPr>
          <w:p w14:paraId="4F28263C"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Algorithm Implementation</w:t>
            </w:r>
          </w:p>
        </w:tc>
        <w:tc>
          <w:tcPr>
            <w:tcW w:w="4388" w:type="dxa"/>
            <w:vAlign w:val="center"/>
          </w:tcPr>
          <w:p w14:paraId="524F9CF2"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Implement Dijkstra’s and Bellman-Ford algorithms.</w:t>
            </w:r>
          </w:p>
        </w:tc>
      </w:tr>
      <w:tr w:rsidR="009E1B02" w:rsidRPr="0040798F" w14:paraId="2BFD86F8" w14:textId="77777777" w:rsidTr="0041163A">
        <w:trPr>
          <w:jc w:val="center"/>
        </w:trPr>
        <w:tc>
          <w:tcPr>
            <w:tcW w:w="4242" w:type="dxa"/>
            <w:vAlign w:val="center"/>
          </w:tcPr>
          <w:p w14:paraId="0F5BF58A"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Complexity Analysis</w:t>
            </w:r>
          </w:p>
        </w:tc>
        <w:tc>
          <w:tcPr>
            <w:tcW w:w="4388" w:type="dxa"/>
            <w:vAlign w:val="center"/>
          </w:tcPr>
          <w:p w14:paraId="55E77843"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Derive and compare Big-O, Ω, and Θ time/space complexities.</w:t>
            </w:r>
          </w:p>
        </w:tc>
      </w:tr>
      <w:tr w:rsidR="009E1B02" w:rsidRPr="0040798F" w14:paraId="17FBB5B3" w14:textId="77777777" w:rsidTr="0041163A">
        <w:trPr>
          <w:jc w:val="center"/>
        </w:trPr>
        <w:tc>
          <w:tcPr>
            <w:tcW w:w="4242" w:type="dxa"/>
            <w:vAlign w:val="center"/>
          </w:tcPr>
          <w:p w14:paraId="382FAFC3"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Experimental Evaluation</w:t>
            </w:r>
          </w:p>
        </w:tc>
        <w:tc>
          <w:tcPr>
            <w:tcW w:w="4388" w:type="dxa"/>
            <w:vAlign w:val="center"/>
          </w:tcPr>
          <w:p w14:paraId="18769340"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Test increasing graph sizes and sparse/dense graph structures.</w:t>
            </w:r>
          </w:p>
        </w:tc>
      </w:tr>
      <w:tr w:rsidR="009E1B02" w:rsidRPr="0040798F" w14:paraId="540B9EFB" w14:textId="77777777" w:rsidTr="0041163A">
        <w:trPr>
          <w:jc w:val="center"/>
        </w:trPr>
        <w:tc>
          <w:tcPr>
            <w:tcW w:w="4242" w:type="dxa"/>
            <w:vAlign w:val="center"/>
          </w:tcPr>
          <w:p w14:paraId="2E765764"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Performance Metrics</w:t>
            </w:r>
          </w:p>
        </w:tc>
        <w:tc>
          <w:tcPr>
            <w:tcW w:w="4388" w:type="dxa"/>
            <w:vAlign w:val="center"/>
          </w:tcPr>
          <w:p w14:paraId="0D03561F"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Record execution time, edge relaxations/comparisons, memory use, and scalability.</w:t>
            </w:r>
          </w:p>
        </w:tc>
      </w:tr>
      <w:tr w:rsidR="009E1B02" w:rsidRPr="0040798F" w14:paraId="0CBC4B99" w14:textId="77777777" w:rsidTr="0041163A">
        <w:trPr>
          <w:jc w:val="center"/>
        </w:trPr>
        <w:tc>
          <w:tcPr>
            <w:tcW w:w="4242" w:type="dxa"/>
            <w:vAlign w:val="center"/>
          </w:tcPr>
          <w:p w14:paraId="5CDED41B"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Evaluation &amp; Recommendation</w:t>
            </w:r>
          </w:p>
        </w:tc>
        <w:tc>
          <w:tcPr>
            <w:tcW w:w="4388" w:type="dxa"/>
            <w:vAlign w:val="center"/>
          </w:tcPr>
          <w:p w14:paraId="6B7BF03D" w14:textId="77777777" w:rsidR="009E1B02" w:rsidRPr="0040798F" w:rsidRDefault="009E1B02" w:rsidP="00EF695E">
            <w:pPr>
              <w:rPr>
                <w:rFonts w:ascii="Times New Roman" w:hAnsi="Times New Roman" w:cs="Times New Roman"/>
              </w:rPr>
            </w:pPr>
            <w:r w:rsidRPr="0040798F">
              <w:rPr>
                <w:rFonts w:ascii="Times New Roman" w:hAnsi="Times New Roman" w:cs="Times New Roman"/>
              </w:rPr>
              <w:t>Recommend the suitable algorithm for different network conditions with justification.</w:t>
            </w:r>
          </w:p>
        </w:tc>
      </w:tr>
    </w:tbl>
    <w:p w14:paraId="2EACF4BD" w14:textId="077FFC74" w:rsidR="00FA02B8" w:rsidRDefault="00FA02B8">
      <w:pPr>
        <w:rPr>
          <w:rFonts w:ascii="Times New Roman" w:hAnsi="Times New Roman" w:cs="Times New Roman"/>
          <w:lang w:val="en-IN"/>
        </w:rPr>
      </w:pPr>
    </w:p>
    <w:p w14:paraId="4B3B7327" w14:textId="77777777" w:rsidR="0041163A" w:rsidRDefault="0041163A">
      <w:pPr>
        <w:rPr>
          <w:rFonts w:ascii="Times New Roman" w:hAnsi="Times New Roman" w:cs="Times New Roman"/>
          <w:lang w:val="en-IN"/>
        </w:rPr>
      </w:pPr>
    </w:p>
    <w:p w14:paraId="7CF44F92" w14:textId="77777777" w:rsidR="0041163A" w:rsidRDefault="0041163A">
      <w:pPr>
        <w:rPr>
          <w:rFonts w:ascii="Times New Roman" w:hAnsi="Times New Roman" w:cs="Times New Roman"/>
          <w:lang w:val="en-IN"/>
        </w:rPr>
      </w:pPr>
    </w:p>
    <w:p w14:paraId="10A2F0F5" w14:textId="77777777" w:rsidR="0041163A" w:rsidRDefault="0041163A">
      <w:pPr>
        <w:rPr>
          <w:rFonts w:ascii="Times New Roman" w:hAnsi="Times New Roman" w:cs="Times New Roman"/>
          <w:lang w:val="en-IN"/>
        </w:rPr>
      </w:pPr>
    </w:p>
    <w:p w14:paraId="4031ACB9" w14:textId="77777777" w:rsidR="0041163A" w:rsidRDefault="0041163A">
      <w:pPr>
        <w:rPr>
          <w:rFonts w:ascii="Times New Roman" w:hAnsi="Times New Roman" w:cs="Times New Roman"/>
          <w:lang w:val="en-IN"/>
        </w:rPr>
      </w:pPr>
    </w:p>
    <w:p w14:paraId="640A8301" w14:textId="77777777" w:rsidR="0041163A" w:rsidRDefault="0041163A">
      <w:pPr>
        <w:rPr>
          <w:rFonts w:ascii="Times New Roman" w:hAnsi="Times New Roman" w:cs="Times New Roman"/>
          <w:lang w:val="en-IN"/>
        </w:rPr>
      </w:pPr>
    </w:p>
    <w:p w14:paraId="6E0F5AA6" w14:textId="77777777" w:rsidR="0041163A" w:rsidRDefault="0041163A">
      <w:pPr>
        <w:rPr>
          <w:rFonts w:ascii="Times New Roman" w:hAnsi="Times New Roman" w:cs="Times New Roman"/>
          <w:lang w:val="en-IN"/>
        </w:rPr>
      </w:pPr>
    </w:p>
    <w:p w14:paraId="79247632" w14:textId="77777777" w:rsidR="0041163A" w:rsidRDefault="0041163A">
      <w:pPr>
        <w:rPr>
          <w:rFonts w:ascii="Times New Roman" w:hAnsi="Times New Roman" w:cs="Times New Roman"/>
          <w:lang w:val="en-IN"/>
        </w:rPr>
      </w:pPr>
    </w:p>
    <w:p w14:paraId="0B369F8E" w14:textId="77777777" w:rsidR="0041163A" w:rsidRDefault="0041163A">
      <w:pPr>
        <w:rPr>
          <w:rFonts w:ascii="Times New Roman" w:hAnsi="Times New Roman" w:cs="Times New Roman"/>
          <w:lang w:val="en-IN"/>
        </w:rPr>
      </w:pPr>
    </w:p>
    <w:p w14:paraId="471CB8E3" w14:textId="77777777" w:rsidR="0041163A" w:rsidRDefault="0041163A">
      <w:pPr>
        <w:rPr>
          <w:rFonts w:ascii="Times New Roman" w:hAnsi="Times New Roman" w:cs="Times New Roman"/>
          <w:lang w:val="en-IN"/>
        </w:rPr>
      </w:pPr>
    </w:p>
    <w:p w14:paraId="3F191B4C" w14:textId="77777777" w:rsidR="0041163A" w:rsidRDefault="0041163A">
      <w:pPr>
        <w:rPr>
          <w:rFonts w:ascii="Times New Roman" w:hAnsi="Times New Roman" w:cs="Times New Roman"/>
          <w:lang w:val="en-IN"/>
        </w:rPr>
      </w:pPr>
    </w:p>
    <w:p w14:paraId="42A2A057" w14:textId="77777777" w:rsidR="0041163A" w:rsidRDefault="0041163A">
      <w:pPr>
        <w:rPr>
          <w:rFonts w:ascii="Times New Roman" w:hAnsi="Times New Roman" w:cs="Times New Roman"/>
          <w:lang w:val="en-IN"/>
        </w:rPr>
      </w:pPr>
    </w:p>
    <w:p w14:paraId="0D09DDF6" w14:textId="77777777" w:rsidR="0041163A" w:rsidRDefault="0041163A">
      <w:pPr>
        <w:rPr>
          <w:rFonts w:ascii="Times New Roman" w:hAnsi="Times New Roman" w:cs="Times New Roman"/>
          <w:lang w:val="en-IN"/>
        </w:rPr>
      </w:pPr>
    </w:p>
    <w:p w14:paraId="3EC98CE7" w14:textId="77777777" w:rsidR="0041163A" w:rsidRDefault="0041163A">
      <w:pPr>
        <w:rPr>
          <w:rFonts w:ascii="Times New Roman" w:hAnsi="Times New Roman" w:cs="Times New Roman"/>
          <w:lang w:val="en-IN"/>
        </w:rPr>
      </w:pPr>
    </w:p>
    <w:p w14:paraId="106B70A8" w14:textId="77777777" w:rsidR="0041163A" w:rsidRDefault="0041163A">
      <w:pPr>
        <w:rPr>
          <w:rFonts w:ascii="Times New Roman" w:hAnsi="Times New Roman" w:cs="Times New Roman"/>
          <w:lang w:val="en-IN"/>
        </w:rPr>
      </w:pPr>
    </w:p>
    <w:p w14:paraId="5DFC9396" w14:textId="77777777" w:rsidR="0041163A" w:rsidRDefault="0041163A">
      <w:pPr>
        <w:rPr>
          <w:rFonts w:ascii="Times New Roman" w:hAnsi="Times New Roman" w:cs="Times New Roman"/>
          <w:lang w:val="en-IN"/>
        </w:rPr>
      </w:pPr>
    </w:p>
    <w:p w14:paraId="27B32CBD" w14:textId="77777777" w:rsidR="0041163A" w:rsidRDefault="0041163A">
      <w:pPr>
        <w:rPr>
          <w:rFonts w:ascii="Times New Roman" w:hAnsi="Times New Roman" w:cs="Times New Roman"/>
          <w:lang w:val="en-IN"/>
        </w:rPr>
      </w:pPr>
    </w:p>
    <w:p w14:paraId="5CE9069E" w14:textId="77777777" w:rsidR="0041163A" w:rsidRDefault="0041163A">
      <w:pPr>
        <w:rPr>
          <w:rFonts w:ascii="Times New Roman" w:hAnsi="Times New Roman" w:cs="Times New Roman"/>
          <w:lang w:val="en-IN"/>
        </w:rPr>
      </w:pPr>
    </w:p>
    <w:p w14:paraId="33329662" w14:textId="06257100" w:rsidR="0041163A" w:rsidRPr="0041163A" w:rsidRDefault="0041163A" w:rsidP="00206613">
      <w:pPr>
        <w:jc w:val="center"/>
        <w:rPr>
          <w:rFonts w:ascii="Times New Roman" w:hAnsi="Times New Roman" w:cs="Times New Roman"/>
          <w:b/>
          <w:bCs/>
          <w:lang w:val="en-IN"/>
        </w:rPr>
      </w:pPr>
      <w:r w:rsidRPr="0041163A">
        <w:rPr>
          <w:rFonts w:ascii="Times New Roman" w:hAnsi="Times New Roman" w:cs="Times New Roman"/>
          <w:b/>
          <w:bCs/>
          <w:color w:val="000000" w:themeColor="text1"/>
          <w:sz w:val="32"/>
          <w:szCs w:val="32"/>
        </w:rPr>
        <w:lastRenderedPageBreak/>
        <w:t>Table of Contents</w:t>
      </w:r>
    </w:p>
    <w:tbl>
      <w:tblPr>
        <w:tblStyle w:val="TableGrid"/>
        <w:tblpPr w:leftFromText="180" w:rightFromText="180" w:horzAnchor="margin" w:tblpY="2248"/>
        <w:tblW w:w="9553" w:type="dxa"/>
        <w:tblLook w:val="04A0" w:firstRow="1" w:lastRow="0" w:firstColumn="1" w:lastColumn="0" w:noHBand="0" w:noVBand="1"/>
      </w:tblPr>
      <w:tblGrid>
        <w:gridCol w:w="3183"/>
        <w:gridCol w:w="3185"/>
        <w:gridCol w:w="3185"/>
      </w:tblGrid>
      <w:tr w:rsidR="0041163A" w14:paraId="61799B21" w14:textId="77777777" w:rsidTr="0041163A">
        <w:trPr>
          <w:trHeight w:val="64"/>
        </w:trPr>
        <w:tc>
          <w:tcPr>
            <w:tcW w:w="3183" w:type="dxa"/>
            <w:tcBorders>
              <w:bottom w:val="single" w:sz="4" w:space="0" w:color="auto"/>
            </w:tcBorders>
            <w:vAlign w:val="center"/>
          </w:tcPr>
          <w:p w14:paraId="0548FCC9" w14:textId="4EDD1238" w:rsidR="0041163A" w:rsidRPr="0041163A" w:rsidRDefault="0041163A" w:rsidP="0041163A">
            <w:pPr>
              <w:pStyle w:val="Heading1"/>
              <w:spacing w:line="360" w:lineRule="auto"/>
              <w:rPr>
                <w:rFonts w:ascii="Times New Roman" w:hAnsi="Times New Roman" w:cs="Times New Roman"/>
                <w:color w:val="000000" w:themeColor="text1"/>
              </w:rPr>
            </w:pPr>
            <w:r w:rsidRPr="0041163A">
              <w:rPr>
                <w:b w:val="0"/>
                <w:bCs w:val="0"/>
                <w:color w:val="000000" w:themeColor="text1"/>
              </w:rPr>
              <w:t>S. No.</w:t>
            </w:r>
          </w:p>
        </w:tc>
        <w:tc>
          <w:tcPr>
            <w:tcW w:w="3185" w:type="dxa"/>
            <w:tcBorders>
              <w:bottom w:val="single" w:sz="4" w:space="0" w:color="auto"/>
            </w:tcBorders>
            <w:vAlign w:val="center"/>
          </w:tcPr>
          <w:p w14:paraId="5C1670A0" w14:textId="1210CEB4" w:rsidR="0041163A" w:rsidRPr="0041163A" w:rsidRDefault="0041163A" w:rsidP="0041163A">
            <w:pPr>
              <w:pStyle w:val="Heading1"/>
              <w:spacing w:line="360" w:lineRule="auto"/>
              <w:rPr>
                <w:rFonts w:ascii="Times New Roman" w:hAnsi="Times New Roman" w:cs="Times New Roman"/>
                <w:color w:val="000000" w:themeColor="text1"/>
              </w:rPr>
            </w:pPr>
            <w:r w:rsidRPr="0041163A">
              <w:rPr>
                <w:b w:val="0"/>
                <w:bCs w:val="0"/>
                <w:color w:val="000000" w:themeColor="text1"/>
              </w:rPr>
              <w:t>Chapter / Section</w:t>
            </w:r>
          </w:p>
        </w:tc>
        <w:tc>
          <w:tcPr>
            <w:tcW w:w="3185" w:type="dxa"/>
            <w:tcBorders>
              <w:bottom w:val="single" w:sz="4" w:space="0" w:color="auto"/>
            </w:tcBorders>
            <w:vAlign w:val="center"/>
          </w:tcPr>
          <w:p w14:paraId="63EBA083" w14:textId="29D6997F" w:rsidR="0041163A" w:rsidRPr="0041163A" w:rsidRDefault="0041163A" w:rsidP="0041163A">
            <w:pPr>
              <w:pStyle w:val="Heading1"/>
              <w:spacing w:line="360" w:lineRule="auto"/>
              <w:rPr>
                <w:rFonts w:ascii="Times New Roman" w:hAnsi="Times New Roman" w:cs="Times New Roman"/>
                <w:color w:val="000000" w:themeColor="text1"/>
              </w:rPr>
            </w:pPr>
            <w:r w:rsidRPr="0041163A">
              <w:rPr>
                <w:b w:val="0"/>
                <w:bCs w:val="0"/>
                <w:color w:val="000000" w:themeColor="text1"/>
              </w:rPr>
              <w:t>Page No.</w:t>
            </w:r>
          </w:p>
        </w:tc>
      </w:tr>
      <w:tr w:rsidR="0041163A" w14:paraId="7C621806" w14:textId="77777777" w:rsidTr="00206613">
        <w:trPr>
          <w:trHeight w:val="64"/>
        </w:trPr>
        <w:tc>
          <w:tcPr>
            <w:tcW w:w="3183" w:type="dxa"/>
            <w:tcBorders>
              <w:top w:val="single" w:sz="4" w:space="0" w:color="auto"/>
              <w:bottom w:val="single" w:sz="4" w:space="0" w:color="auto"/>
            </w:tcBorders>
            <w:vAlign w:val="center"/>
          </w:tcPr>
          <w:p w14:paraId="11411D27" w14:textId="28CB6944"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w:t>
            </w:r>
          </w:p>
        </w:tc>
        <w:tc>
          <w:tcPr>
            <w:tcW w:w="3185" w:type="dxa"/>
            <w:tcBorders>
              <w:top w:val="single" w:sz="4" w:space="0" w:color="auto"/>
              <w:bottom w:val="single" w:sz="4" w:space="0" w:color="auto"/>
            </w:tcBorders>
            <w:vAlign w:val="center"/>
          </w:tcPr>
          <w:p w14:paraId="0A0824AF" w14:textId="1E921E29"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Problem Statement and Problem Formulation</w:t>
            </w:r>
          </w:p>
        </w:tc>
        <w:tc>
          <w:tcPr>
            <w:tcW w:w="3185" w:type="dxa"/>
            <w:tcBorders>
              <w:top w:val="single" w:sz="4" w:space="0" w:color="auto"/>
              <w:bottom w:val="single" w:sz="4" w:space="0" w:color="auto"/>
            </w:tcBorders>
            <w:vAlign w:val="center"/>
          </w:tcPr>
          <w:p w14:paraId="7573F3EF" w14:textId="1CB32141"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6</w:t>
            </w:r>
          </w:p>
        </w:tc>
      </w:tr>
      <w:tr w:rsidR="0041163A" w14:paraId="420777A8" w14:textId="77777777" w:rsidTr="00206613">
        <w:trPr>
          <w:trHeight w:val="64"/>
        </w:trPr>
        <w:tc>
          <w:tcPr>
            <w:tcW w:w="3183" w:type="dxa"/>
            <w:tcBorders>
              <w:top w:val="single" w:sz="4" w:space="0" w:color="auto"/>
            </w:tcBorders>
            <w:vAlign w:val="center"/>
          </w:tcPr>
          <w:p w14:paraId="5A40964A" w14:textId="669BD72B"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2</w:t>
            </w:r>
          </w:p>
        </w:tc>
        <w:tc>
          <w:tcPr>
            <w:tcW w:w="3185" w:type="dxa"/>
            <w:tcBorders>
              <w:top w:val="single" w:sz="4" w:space="0" w:color="auto"/>
            </w:tcBorders>
            <w:vAlign w:val="center"/>
          </w:tcPr>
          <w:p w14:paraId="7AD27550" w14:textId="039A8961"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Objective and Expected Outcomes</w:t>
            </w:r>
          </w:p>
        </w:tc>
        <w:tc>
          <w:tcPr>
            <w:tcW w:w="3185" w:type="dxa"/>
            <w:tcBorders>
              <w:top w:val="single" w:sz="4" w:space="0" w:color="auto"/>
            </w:tcBorders>
            <w:vAlign w:val="center"/>
          </w:tcPr>
          <w:p w14:paraId="76EB757F" w14:textId="4579C6EB"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6</w:t>
            </w:r>
          </w:p>
        </w:tc>
      </w:tr>
      <w:tr w:rsidR="0041163A" w14:paraId="762334D8" w14:textId="77777777" w:rsidTr="0041163A">
        <w:trPr>
          <w:trHeight w:val="64"/>
        </w:trPr>
        <w:tc>
          <w:tcPr>
            <w:tcW w:w="3183" w:type="dxa"/>
            <w:vAlign w:val="center"/>
          </w:tcPr>
          <w:p w14:paraId="33863EE0" w14:textId="5A951246"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3</w:t>
            </w:r>
          </w:p>
        </w:tc>
        <w:tc>
          <w:tcPr>
            <w:tcW w:w="3185" w:type="dxa"/>
            <w:vAlign w:val="center"/>
          </w:tcPr>
          <w:p w14:paraId="4026DEDB" w14:textId="23EADE93"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Requirements, Constraints and Assumptions</w:t>
            </w:r>
          </w:p>
        </w:tc>
        <w:tc>
          <w:tcPr>
            <w:tcW w:w="3185" w:type="dxa"/>
            <w:vAlign w:val="center"/>
          </w:tcPr>
          <w:p w14:paraId="2E405C57" w14:textId="11870D9C"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7</w:t>
            </w:r>
          </w:p>
        </w:tc>
      </w:tr>
      <w:tr w:rsidR="0041163A" w14:paraId="5C9ACAAA" w14:textId="77777777" w:rsidTr="0041163A">
        <w:trPr>
          <w:trHeight w:val="64"/>
        </w:trPr>
        <w:tc>
          <w:tcPr>
            <w:tcW w:w="3183" w:type="dxa"/>
            <w:vAlign w:val="center"/>
          </w:tcPr>
          <w:p w14:paraId="3FAF27FF" w14:textId="04696A66"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4</w:t>
            </w:r>
          </w:p>
        </w:tc>
        <w:tc>
          <w:tcPr>
            <w:tcW w:w="3185" w:type="dxa"/>
            <w:vAlign w:val="center"/>
          </w:tcPr>
          <w:p w14:paraId="3D9E4046" w14:textId="5B2378FC"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Application of Relevant Course Knowledge / Concepts</w:t>
            </w:r>
          </w:p>
        </w:tc>
        <w:tc>
          <w:tcPr>
            <w:tcW w:w="3185" w:type="dxa"/>
            <w:vAlign w:val="center"/>
          </w:tcPr>
          <w:p w14:paraId="7B1480B6" w14:textId="1B028E44"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7</w:t>
            </w:r>
          </w:p>
        </w:tc>
      </w:tr>
      <w:tr w:rsidR="0041163A" w14:paraId="27785140" w14:textId="77777777" w:rsidTr="0041163A">
        <w:trPr>
          <w:trHeight w:val="64"/>
        </w:trPr>
        <w:tc>
          <w:tcPr>
            <w:tcW w:w="3183" w:type="dxa"/>
            <w:vAlign w:val="center"/>
          </w:tcPr>
          <w:p w14:paraId="395DC209" w14:textId="7AE542A5"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5</w:t>
            </w:r>
          </w:p>
        </w:tc>
        <w:tc>
          <w:tcPr>
            <w:tcW w:w="3185" w:type="dxa"/>
            <w:vAlign w:val="center"/>
          </w:tcPr>
          <w:p w14:paraId="5CE9AAC9" w14:textId="483AB1BF"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Design / Proposed Solution / Methodology</w:t>
            </w:r>
          </w:p>
        </w:tc>
        <w:tc>
          <w:tcPr>
            <w:tcW w:w="3185" w:type="dxa"/>
            <w:vAlign w:val="center"/>
          </w:tcPr>
          <w:p w14:paraId="0B49C0DB" w14:textId="617E8F1B"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8</w:t>
            </w:r>
          </w:p>
        </w:tc>
      </w:tr>
      <w:tr w:rsidR="0041163A" w14:paraId="73546B30" w14:textId="77777777" w:rsidTr="0041163A">
        <w:trPr>
          <w:trHeight w:val="909"/>
        </w:trPr>
        <w:tc>
          <w:tcPr>
            <w:tcW w:w="3183" w:type="dxa"/>
            <w:vAlign w:val="center"/>
          </w:tcPr>
          <w:p w14:paraId="4DD1C6DC" w14:textId="0EC1C554"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6</w:t>
            </w:r>
          </w:p>
        </w:tc>
        <w:tc>
          <w:tcPr>
            <w:tcW w:w="3185" w:type="dxa"/>
            <w:vAlign w:val="center"/>
          </w:tcPr>
          <w:p w14:paraId="03C6D21F" w14:textId="3ABBF24B"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Algorithm / Pseudocode / Flowchart</w:t>
            </w:r>
          </w:p>
        </w:tc>
        <w:tc>
          <w:tcPr>
            <w:tcW w:w="3185" w:type="dxa"/>
            <w:vAlign w:val="center"/>
          </w:tcPr>
          <w:p w14:paraId="7D77ADD3" w14:textId="4F44EEAD"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8</w:t>
            </w:r>
          </w:p>
        </w:tc>
      </w:tr>
      <w:tr w:rsidR="0041163A" w14:paraId="4A14226D" w14:textId="77777777" w:rsidTr="0041163A">
        <w:trPr>
          <w:trHeight w:val="1139"/>
        </w:trPr>
        <w:tc>
          <w:tcPr>
            <w:tcW w:w="3183" w:type="dxa"/>
            <w:vAlign w:val="center"/>
          </w:tcPr>
          <w:p w14:paraId="08A1143D" w14:textId="574B0BB9"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7</w:t>
            </w:r>
          </w:p>
        </w:tc>
        <w:tc>
          <w:tcPr>
            <w:tcW w:w="3185" w:type="dxa"/>
            <w:vAlign w:val="center"/>
          </w:tcPr>
          <w:p w14:paraId="26922F1E" w14:textId="750DA84C"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Implementation / Source Code and Environment / Tools Used</w:t>
            </w:r>
          </w:p>
        </w:tc>
        <w:tc>
          <w:tcPr>
            <w:tcW w:w="3185" w:type="dxa"/>
            <w:vAlign w:val="center"/>
          </w:tcPr>
          <w:p w14:paraId="51266C43" w14:textId="228543F5"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9</w:t>
            </w:r>
          </w:p>
        </w:tc>
      </w:tr>
      <w:tr w:rsidR="0041163A" w14:paraId="674E5ED2" w14:textId="77777777" w:rsidTr="0041163A">
        <w:trPr>
          <w:trHeight w:val="909"/>
        </w:trPr>
        <w:tc>
          <w:tcPr>
            <w:tcW w:w="3183" w:type="dxa"/>
            <w:vAlign w:val="center"/>
          </w:tcPr>
          <w:p w14:paraId="01799282" w14:textId="27FE61A0"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lastRenderedPageBreak/>
              <w:t>8</w:t>
            </w:r>
          </w:p>
        </w:tc>
        <w:tc>
          <w:tcPr>
            <w:tcW w:w="3185" w:type="dxa"/>
            <w:vAlign w:val="center"/>
          </w:tcPr>
          <w:p w14:paraId="2FF62FB6" w14:textId="64F3EDE5"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Test Cases and Expected/Actual Results</w:t>
            </w:r>
          </w:p>
        </w:tc>
        <w:tc>
          <w:tcPr>
            <w:tcW w:w="3185" w:type="dxa"/>
            <w:vAlign w:val="center"/>
          </w:tcPr>
          <w:p w14:paraId="12913296" w14:textId="663291A5"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9</w:t>
            </w:r>
          </w:p>
        </w:tc>
      </w:tr>
      <w:tr w:rsidR="0041163A" w14:paraId="5F08AD7C" w14:textId="77777777" w:rsidTr="0041163A">
        <w:trPr>
          <w:trHeight w:val="675"/>
        </w:trPr>
        <w:tc>
          <w:tcPr>
            <w:tcW w:w="3183" w:type="dxa"/>
            <w:vAlign w:val="center"/>
          </w:tcPr>
          <w:p w14:paraId="44989AEF" w14:textId="7CFA61EC"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9</w:t>
            </w:r>
          </w:p>
        </w:tc>
        <w:tc>
          <w:tcPr>
            <w:tcW w:w="3185" w:type="dxa"/>
            <w:vAlign w:val="center"/>
          </w:tcPr>
          <w:p w14:paraId="2D7C8F8D" w14:textId="2C8BA4FB"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Execution Screenshots / Outputs</w:t>
            </w:r>
          </w:p>
        </w:tc>
        <w:tc>
          <w:tcPr>
            <w:tcW w:w="3185" w:type="dxa"/>
            <w:vAlign w:val="center"/>
          </w:tcPr>
          <w:p w14:paraId="1E9BEE10" w14:textId="52CAAC1F"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10</w:t>
            </w:r>
          </w:p>
        </w:tc>
      </w:tr>
      <w:tr w:rsidR="0041163A" w14:paraId="156B19D2" w14:textId="77777777" w:rsidTr="0041163A">
        <w:trPr>
          <w:trHeight w:val="450"/>
        </w:trPr>
        <w:tc>
          <w:tcPr>
            <w:tcW w:w="3183" w:type="dxa"/>
            <w:vAlign w:val="center"/>
          </w:tcPr>
          <w:p w14:paraId="6AF4476F" w14:textId="0444E99C"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10</w:t>
            </w:r>
          </w:p>
        </w:tc>
        <w:tc>
          <w:tcPr>
            <w:tcW w:w="3185" w:type="dxa"/>
            <w:vAlign w:val="center"/>
          </w:tcPr>
          <w:p w14:paraId="386561EA" w14:textId="62C2B087"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Results and Validation</w:t>
            </w:r>
          </w:p>
        </w:tc>
        <w:tc>
          <w:tcPr>
            <w:tcW w:w="3185" w:type="dxa"/>
            <w:vAlign w:val="center"/>
          </w:tcPr>
          <w:p w14:paraId="246A19C3" w14:textId="3F808429"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13</w:t>
            </w:r>
          </w:p>
        </w:tc>
      </w:tr>
      <w:tr w:rsidR="0041163A" w14:paraId="0C4B127E" w14:textId="77777777" w:rsidTr="0041163A">
        <w:trPr>
          <w:trHeight w:val="1139"/>
        </w:trPr>
        <w:tc>
          <w:tcPr>
            <w:tcW w:w="3183" w:type="dxa"/>
            <w:vAlign w:val="center"/>
          </w:tcPr>
          <w:p w14:paraId="48CA47CF" w14:textId="61FB2759"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11</w:t>
            </w:r>
          </w:p>
        </w:tc>
        <w:tc>
          <w:tcPr>
            <w:tcW w:w="3185" w:type="dxa"/>
            <w:vAlign w:val="center"/>
          </w:tcPr>
          <w:p w14:paraId="1331A4B9" w14:textId="7B216848"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Analysis, Comparison, Trade-offs and Justification of the Final Solution</w:t>
            </w:r>
          </w:p>
        </w:tc>
        <w:tc>
          <w:tcPr>
            <w:tcW w:w="3185" w:type="dxa"/>
            <w:vAlign w:val="center"/>
          </w:tcPr>
          <w:p w14:paraId="7288FC7C" w14:textId="7BF0EA09"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15</w:t>
            </w:r>
          </w:p>
        </w:tc>
      </w:tr>
      <w:tr w:rsidR="0041163A" w14:paraId="18DE18AA" w14:textId="77777777" w:rsidTr="0041163A">
        <w:trPr>
          <w:trHeight w:val="909"/>
        </w:trPr>
        <w:tc>
          <w:tcPr>
            <w:tcW w:w="3183" w:type="dxa"/>
            <w:vAlign w:val="center"/>
          </w:tcPr>
          <w:p w14:paraId="37111F8D" w14:textId="4BAA8206"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12</w:t>
            </w:r>
          </w:p>
        </w:tc>
        <w:tc>
          <w:tcPr>
            <w:tcW w:w="3185" w:type="dxa"/>
            <w:vAlign w:val="center"/>
          </w:tcPr>
          <w:p w14:paraId="26F42B68" w14:textId="674B015C"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Broader Considerations / SDG Relevance</w:t>
            </w:r>
          </w:p>
        </w:tc>
        <w:tc>
          <w:tcPr>
            <w:tcW w:w="3185" w:type="dxa"/>
            <w:vAlign w:val="center"/>
          </w:tcPr>
          <w:p w14:paraId="0031FDB1" w14:textId="0CB7E6FF"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17</w:t>
            </w:r>
          </w:p>
        </w:tc>
      </w:tr>
      <w:tr w:rsidR="0041163A" w14:paraId="4C79B9DA" w14:textId="77777777" w:rsidTr="0041163A">
        <w:trPr>
          <w:trHeight w:val="909"/>
        </w:trPr>
        <w:tc>
          <w:tcPr>
            <w:tcW w:w="3183" w:type="dxa"/>
            <w:vAlign w:val="center"/>
          </w:tcPr>
          <w:p w14:paraId="1B64EF6E" w14:textId="438016D0"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13</w:t>
            </w:r>
          </w:p>
        </w:tc>
        <w:tc>
          <w:tcPr>
            <w:tcW w:w="3185" w:type="dxa"/>
            <w:vAlign w:val="center"/>
          </w:tcPr>
          <w:p w14:paraId="0A41FD40" w14:textId="23F81516"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Conclusion, Limitations and Possible Improvements</w:t>
            </w:r>
          </w:p>
        </w:tc>
        <w:tc>
          <w:tcPr>
            <w:tcW w:w="3185" w:type="dxa"/>
            <w:vAlign w:val="center"/>
          </w:tcPr>
          <w:p w14:paraId="209D4556" w14:textId="38EA67E4"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20</w:t>
            </w:r>
          </w:p>
        </w:tc>
      </w:tr>
      <w:tr w:rsidR="0041163A" w14:paraId="592FBB15" w14:textId="77777777" w:rsidTr="0041163A">
        <w:trPr>
          <w:trHeight w:val="675"/>
        </w:trPr>
        <w:tc>
          <w:tcPr>
            <w:tcW w:w="3183" w:type="dxa"/>
            <w:vAlign w:val="center"/>
          </w:tcPr>
          <w:p w14:paraId="74DBB037" w14:textId="7F4DB991"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14</w:t>
            </w:r>
          </w:p>
        </w:tc>
        <w:tc>
          <w:tcPr>
            <w:tcW w:w="3185" w:type="dxa"/>
            <w:vAlign w:val="center"/>
          </w:tcPr>
          <w:p w14:paraId="2B042DE2" w14:textId="63D4E1F1"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Individual Contribution of Group Members</w:t>
            </w:r>
          </w:p>
        </w:tc>
        <w:tc>
          <w:tcPr>
            <w:tcW w:w="3185" w:type="dxa"/>
            <w:vAlign w:val="center"/>
          </w:tcPr>
          <w:p w14:paraId="5A611356" w14:textId="639B6A04"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23</w:t>
            </w:r>
          </w:p>
        </w:tc>
      </w:tr>
      <w:tr w:rsidR="0041163A" w14:paraId="133FFD21" w14:textId="77777777" w:rsidTr="0041163A">
        <w:trPr>
          <w:trHeight w:val="445"/>
        </w:trPr>
        <w:tc>
          <w:tcPr>
            <w:tcW w:w="3183" w:type="dxa"/>
            <w:tcBorders>
              <w:bottom w:val="single" w:sz="4" w:space="0" w:color="auto"/>
            </w:tcBorders>
            <w:vAlign w:val="center"/>
          </w:tcPr>
          <w:p w14:paraId="1729039A" w14:textId="78ECB489"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15</w:t>
            </w:r>
          </w:p>
        </w:tc>
        <w:tc>
          <w:tcPr>
            <w:tcW w:w="3185" w:type="dxa"/>
            <w:tcBorders>
              <w:bottom w:val="single" w:sz="4" w:space="0" w:color="auto"/>
            </w:tcBorders>
            <w:vAlign w:val="center"/>
          </w:tcPr>
          <w:p w14:paraId="1B7BDECC" w14:textId="2BD6F1BE"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References</w:t>
            </w:r>
          </w:p>
        </w:tc>
        <w:tc>
          <w:tcPr>
            <w:tcW w:w="3185" w:type="dxa"/>
            <w:tcBorders>
              <w:bottom w:val="single" w:sz="4" w:space="0" w:color="auto"/>
            </w:tcBorders>
            <w:vAlign w:val="center"/>
          </w:tcPr>
          <w:p w14:paraId="7A1F0642" w14:textId="2E71ED17"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w:t>
            </w:r>
          </w:p>
        </w:tc>
      </w:tr>
      <w:tr w:rsidR="0041163A" w14:paraId="0BBFE1F9" w14:textId="77777777" w:rsidTr="0041163A">
        <w:trPr>
          <w:trHeight w:val="680"/>
        </w:trPr>
        <w:tc>
          <w:tcPr>
            <w:tcW w:w="3183" w:type="dxa"/>
            <w:tcBorders>
              <w:bottom w:val="single" w:sz="4" w:space="0" w:color="auto"/>
            </w:tcBorders>
            <w:vAlign w:val="center"/>
          </w:tcPr>
          <w:p w14:paraId="18DE84E0" w14:textId="7004D72B"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16</w:t>
            </w:r>
          </w:p>
        </w:tc>
        <w:tc>
          <w:tcPr>
            <w:tcW w:w="3185" w:type="dxa"/>
            <w:tcBorders>
              <w:bottom w:val="single" w:sz="4" w:space="0" w:color="auto"/>
            </w:tcBorders>
            <w:vAlign w:val="center"/>
          </w:tcPr>
          <w:p w14:paraId="2B9C4D75" w14:textId="04BF81F6" w:rsidR="0041163A" w:rsidRPr="0041163A" w:rsidRDefault="0041163A" w:rsidP="0041163A">
            <w:pPr>
              <w:pStyle w:val="Heading1"/>
              <w:spacing w:before="0" w:line="360" w:lineRule="auto"/>
              <w:rPr>
                <w:rFonts w:ascii="Times New Roman" w:hAnsi="Times New Roman" w:cs="Times New Roman"/>
                <w:b w:val="0"/>
                <w:bCs w:val="0"/>
                <w:color w:val="000000" w:themeColor="text1"/>
              </w:rPr>
            </w:pPr>
            <w:r w:rsidRPr="0041163A">
              <w:rPr>
                <w:rStyle w:val="Strong"/>
                <w:color w:val="000000" w:themeColor="text1"/>
              </w:rPr>
              <w:t>Appendix – One-Page Individual Reflection</w:t>
            </w:r>
          </w:p>
        </w:tc>
        <w:tc>
          <w:tcPr>
            <w:tcW w:w="3185" w:type="dxa"/>
            <w:tcBorders>
              <w:bottom w:val="single" w:sz="4" w:space="0" w:color="auto"/>
            </w:tcBorders>
            <w:vAlign w:val="center"/>
          </w:tcPr>
          <w:p w14:paraId="2654514E" w14:textId="5A26658A" w:rsidR="0041163A" w:rsidRPr="0041163A" w:rsidRDefault="00206613" w:rsidP="0041163A">
            <w:pPr>
              <w:pStyle w:val="Heading1"/>
              <w:spacing w:before="0" w:line="360" w:lineRule="auto"/>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w:t>
            </w:r>
          </w:p>
        </w:tc>
      </w:tr>
      <w:tr w:rsidR="0041163A" w14:paraId="10990BAC" w14:textId="77777777" w:rsidTr="0041163A">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553" w:type="dxa"/>
            <w:gridSpan w:val="3"/>
            <w:tcBorders>
              <w:top w:val="single" w:sz="4" w:space="0" w:color="auto"/>
            </w:tcBorders>
          </w:tcPr>
          <w:p w14:paraId="7B29E091" w14:textId="77777777" w:rsidR="0041163A" w:rsidRDefault="0041163A" w:rsidP="0041163A">
            <w:pPr>
              <w:pStyle w:val="Heading1"/>
              <w:spacing w:line="360" w:lineRule="auto"/>
              <w:rPr>
                <w:rFonts w:ascii="Times New Roman" w:hAnsi="Times New Roman" w:cs="Times New Roman"/>
                <w:color w:val="000000" w:themeColor="text1"/>
              </w:rPr>
            </w:pPr>
          </w:p>
        </w:tc>
      </w:tr>
    </w:tbl>
    <w:p w14:paraId="5D5478E7" w14:textId="77777777" w:rsidR="00206613" w:rsidRDefault="00206613" w:rsidP="009E1B02">
      <w:pPr>
        <w:pStyle w:val="Heading1"/>
        <w:spacing w:line="360" w:lineRule="auto"/>
        <w:rPr>
          <w:rFonts w:ascii="Times New Roman" w:hAnsi="Times New Roman" w:cs="Times New Roman"/>
          <w:color w:val="000000" w:themeColor="text1"/>
        </w:rPr>
      </w:pPr>
    </w:p>
    <w:p w14:paraId="2D6CDDE9" w14:textId="156EF909"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 Problem Statement and Problem Formulation</w:t>
      </w:r>
    </w:p>
    <w:p w14:paraId="4489FB5A"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A logistics company operates a transportation network connecting multiple cities and needs to determine the most efficient (minimum-cost) routes for moving goods between locations. The road network is naturally modelled as a weighted graph G = (V, E), where each vertex v </w:t>
      </w:r>
      <w:r w:rsidRPr="0040798F">
        <w:rPr>
          <w:rFonts w:ascii="Cambria Math" w:hAnsi="Cambria Math" w:cs="Cambria Math"/>
        </w:rPr>
        <w:t>∈</w:t>
      </w:r>
      <w:r w:rsidRPr="0040798F">
        <w:rPr>
          <w:rFonts w:ascii="Times New Roman" w:hAnsi="Times New Roman" w:cs="Times New Roman"/>
        </w:rPr>
        <w:t xml:space="preserve"> V represents a city/depot and each edge (u, v) </w:t>
      </w:r>
      <w:r w:rsidRPr="0040798F">
        <w:rPr>
          <w:rFonts w:ascii="Cambria Math" w:hAnsi="Cambria Math" w:cs="Cambria Math"/>
        </w:rPr>
        <w:t>∈</w:t>
      </w:r>
      <w:r w:rsidRPr="0040798F">
        <w:rPr>
          <w:rFonts w:ascii="Times New Roman" w:hAnsi="Times New Roman" w:cs="Times New Roman"/>
        </w:rPr>
        <w:t xml:space="preserve"> E represents a direct road connecting two cities, weighted by a non-negative or, in special cases, negative cost value </w:t>
      </w:r>
      <w:proofErr w:type="gramStart"/>
      <w:r w:rsidRPr="0040798F">
        <w:rPr>
          <w:rFonts w:ascii="Times New Roman" w:hAnsi="Times New Roman" w:cs="Times New Roman"/>
        </w:rPr>
        <w:t>w(</w:t>
      </w:r>
      <w:proofErr w:type="gramEnd"/>
      <w:r w:rsidRPr="0040798F">
        <w:rPr>
          <w:rFonts w:ascii="Times New Roman" w:hAnsi="Times New Roman" w:cs="Times New Roman"/>
        </w:rPr>
        <w:t>u, v) representing distance, travel time, or fuel/toll cost.</w:t>
      </w:r>
    </w:p>
    <w:p w14:paraId="7C7C7F0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The core computational problem is the Single-Source Shortest Path (SSSP) problem: given a source vertex s, determine the minimum-cost path from s to every other vertex in the graph. This assignment formulates the problem as follows:</w:t>
      </w:r>
    </w:p>
    <w:p w14:paraId="4F2195B1"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Input: A weighted, directed (or undirected) graph G = (V, E, w) with |V| = n vertices and |E| = m edges, and a designated source vertex s.</w:t>
      </w:r>
    </w:p>
    <w:p w14:paraId="56788E07"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Output: For every vertex v </w:t>
      </w:r>
      <w:r w:rsidRPr="0040798F">
        <w:rPr>
          <w:rFonts w:ascii="Cambria Math" w:hAnsi="Cambria Math" w:cs="Cambria Math"/>
        </w:rPr>
        <w:t>∈</w:t>
      </w:r>
      <w:r w:rsidRPr="0040798F">
        <w:rPr>
          <w:rFonts w:ascii="Times New Roman" w:hAnsi="Times New Roman" w:cs="Times New Roman"/>
        </w:rPr>
        <w:t xml:space="preserve"> V, the shortest-path distance </w:t>
      </w:r>
      <w:proofErr w:type="spellStart"/>
      <w:proofErr w:type="gramStart"/>
      <w:r w:rsidRPr="0040798F">
        <w:rPr>
          <w:rFonts w:ascii="Times New Roman" w:hAnsi="Times New Roman" w:cs="Times New Roman"/>
        </w:rPr>
        <w:t>dist</w:t>
      </w:r>
      <w:proofErr w:type="spellEnd"/>
      <w:r w:rsidRPr="0040798F">
        <w:rPr>
          <w:rFonts w:ascii="Times New Roman" w:hAnsi="Times New Roman" w:cs="Times New Roman"/>
        </w:rPr>
        <w:t>(</w:t>
      </w:r>
      <w:proofErr w:type="gramEnd"/>
      <w:r w:rsidRPr="0040798F">
        <w:rPr>
          <w:rFonts w:ascii="Times New Roman" w:hAnsi="Times New Roman" w:cs="Times New Roman"/>
        </w:rPr>
        <w:t>s, v) and the corresponding path (sequence of cities/edges).</w:t>
      </w:r>
    </w:p>
    <w:p w14:paraId="69ED7D81"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Goal: Solve this efficiently for graphs of increasing size (sparse and dense), using two classical approaches — Dijkstra's algorithm and the Bellman-Ford algorithm — and compare their theoretical and empirical performance to recommend the most suitable algorithm for different network scenarios.</w:t>
      </w:r>
    </w:p>
    <w:p w14:paraId="56F4AB55"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2. Objective and Expected Outcomes</w:t>
      </w:r>
    </w:p>
    <w:p w14:paraId="035DC42F"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Objectives:</w:t>
      </w:r>
    </w:p>
    <w:p w14:paraId="3F3BEC8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To design and implement Dijkstra's algorithm for shortest-path computation on graphs with non-negative edge weights.</w:t>
      </w:r>
    </w:p>
    <w:p w14:paraId="78EEE73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To design and implement the Bellman-Ford algorithm as an alternative approach that also handles negative edge weights and detects negative-weight cycles.</w:t>
      </w:r>
    </w:p>
    <w:p w14:paraId="0029FF55"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To </w:t>
      </w:r>
      <w:proofErr w:type="spellStart"/>
      <w:r w:rsidRPr="0040798F">
        <w:rPr>
          <w:rFonts w:ascii="Times New Roman" w:hAnsi="Times New Roman" w:cs="Times New Roman"/>
        </w:rPr>
        <w:t>analyse</w:t>
      </w:r>
      <w:proofErr w:type="spellEnd"/>
      <w:r w:rsidRPr="0040798F">
        <w:rPr>
          <w:rFonts w:ascii="Times New Roman" w:hAnsi="Times New Roman" w:cs="Times New Roman"/>
        </w:rPr>
        <w:t xml:space="preserve"> the theoretical time and space complexity of both algorithms using Big-O, Big-Omega (Ω), and Big-Theta (Θ) notation.</w:t>
      </w:r>
    </w:p>
    <w:p w14:paraId="66351035"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To experimentally evaluate both algorithms on synthetically generated graphs of varying size and density (sparse vs. dense).</w:t>
      </w:r>
    </w:p>
    <w:p w14:paraId="1CBBA12B"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lastRenderedPageBreak/>
        <w:t xml:space="preserve">To measure and compare execution time, number of edge relaxations/comparisons, and memory </w:t>
      </w:r>
      <w:proofErr w:type="spellStart"/>
      <w:r w:rsidRPr="0040798F">
        <w:rPr>
          <w:rFonts w:ascii="Times New Roman" w:hAnsi="Times New Roman" w:cs="Times New Roman"/>
        </w:rPr>
        <w:t>utilisation</w:t>
      </w:r>
      <w:proofErr w:type="spellEnd"/>
      <w:r w:rsidRPr="0040798F">
        <w:rPr>
          <w:rFonts w:ascii="Times New Roman" w:hAnsi="Times New Roman" w:cs="Times New Roman"/>
        </w:rPr>
        <w:t>.</w:t>
      </w:r>
    </w:p>
    <w:p w14:paraId="65229D4D" w14:textId="77777777" w:rsidR="00FA02B8" w:rsidRPr="0040798F" w:rsidRDefault="00000000" w:rsidP="009E1B02">
      <w:pPr>
        <w:pStyle w:val="ListBullet"/>
        <w:spacing w:line="360" w:lineRule="auto"/>
        <w:rPr>
          <w:rFonts w:ascii="Times New Roman" w:hAnsi="Times New Roman" w:cs="Times New Roman"/>
          <w:b/>
          <w:bCs/>
        </w:rPr>
      </w:pPr>
      <w:r w:rsidRPr="0040798F">
        <w:rPr>
          <w:rFonts w:ascii="Times New Roman" w:hAnsi="Times New Roman" w:cs="Times New Roman"/>
        </w:rPr>
        <w:t>To recommend the most appropriate shortest-path algorithm for realistic transportation-network scenarios, justifying the choice with theoretical and empirical evidence.</w:t>
      </w:r>
    </w:p>
    <w:p w14:paraId="7BF97307" w14:textId="77777777" w:rsidR="00FA02B8" w:rsidRPr="0040798F" w:rsidRDefault="00000000" w:rsidP="009E1B02">
      <w:pPr>
        <w:spacing w:line="360" w:lineRule="auto"/>
        <w:rPr>
          <w:rFonts w:ascii="Times New Roman" w:hAnsi="Times New Roman" w:cs="Times New Roman"/>
          <w:b/>
          <w:bCs/>
          <w:color w:val="000000" w:themeColor="text1"/>
        </w:rPr>
      </w:pPr>
      <w:r w:rsidRPr="0040798F">
        <w:rPr>
          <w:rFonts w:ascii="Times New Roman" w:hAnsi="Times New Roman" w:cs="Times New Roman"/>
          <w:b/>
          <w:bCs/>
          <w:color w:val="000000" w:themeColor="text1"/>
        </w:rPr>
        <w:t>Expected Outcomes:</w:t>
      </w:r>
    </w:p>
    <w:p w14:paraId="2BBECE80"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A working implementation of both algorithms validated against known shortest-path results.</w:t>
      </w:r>
    </w:p>
    <w:p w14:paraId="5204E12F"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Quantitative performance data (tables/graphs) showing how each algorithm scales with graph size and density.</w:t>
      </w:r>
    </w:p>
    <w:p w14:paraId="203FBC5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A clear, justified recommendation of which algorithm to use for sparse vs. dense, and non-negative vs. negative-weight, transportation networks.</w:t>
      </w:r>
    </w:p>
    <w:p w14:paraId="482A1207"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Demonstration of Bloom's Taxonomy levels L4 (</w:t>
      </w:r>
      <w:proofErr w:type="spellStart"/>
      <w:r w:rsidRPr="0040798F">
        <w:rPr>
          <w:rFonts w:ascii="Times New Roman" w:hAnsi="Times New Roman" w:cs="Times New Roman"/>
        </w:rPr>
        <w:t>Analyse</w:t>
      </w:r>
      <w:proofErr w:type="spellEnd"/>
      <w:r w:rsidRPr="0040798F">
        <w:rPr>
          <w:rFonts w:ascii="Times New Roman" w:hAnsi="Times New Roman" w:cs="Times New Roman"/>
        </w:rPr>
        <w:t>), L5 (Evaluate) and L6 (Create) through complexity analysis, comparative evaluation, and original implementation/design.</w:t>
      </w:r>
    </w:p>
    <w:p w14:paraId="11027302"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3. Requirements, Constraints and Assumptions</w:t>
      </w:r>
    </w:p>
    <w:p w14:paraId="2602CCC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Requirements:</w:t>
      </w:r>
    </w:p>
    <w:p w14:paraId="54759DF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A synthetic or publicly available weighted-graph dataset representing a road/logistics network, with graphs of at least 3–4 different sizes (e.g., 10, 50, 200, 1000 vertices).</w:t>
      </w:r>
    </w:p>
    <w:p w14:paraId="3F3AF49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A programming environment capable of graph representation (adjacency list/matrix), timing instrumentation, and plotting (e.g., Python with </w:t>
      </w:r>
      <w:proofErr w:type="spellStart"/>
      <w:r w:rsidRPr="0040798F">
        <w:rPr>
          <w:rFonts w:ascii="Times New Roman" w:hAnsi="Times New Roman" w:cs="Times New Roman"/>
        </w:rPr>
        <w:t>NetworkX</w:t>
      </w:r>
      <w:proofErr w:type="spellEnd"/>
      <w:r w:rsidRPr="0040798F">
        <w:rPr>
          <w:rFonts w:ascii="Times New Roman" w:hAnsi="Times New Roman" w:cs="Times New Roman"/>
        </w:rPr>
        <w:t>, NumPy, Matplotlib, and the time/</w:t>
      </w:r>
      <w:proofErr w:type="spellStart"/>
      <w:r w:rsidRPr="0040798F">
        <w:rPr>
          <w:rFonts w:ascii="Times New Roman" w:hAnsi="Times New Roman" w:cs="Times New Roman"/>
        </w:rPr>
        <w:t>tracemalloc</w:t>
      </w:r>
      <w:proofErr w:type="spellEnd"/>
      <w:r w:rsidRPr="0040798F">
        <w:rPr>
          <w:rFonts w:ascii="Times New Roman" w:hAnsi="Times New Roman" w:cs="Times New Roman"/>
        </w:rPr>
        <w:t xml:space="preserve"> modules).</w:t>
      </w:r>
    </w:p>
    <w:p w14:paraId="53C6EE9F"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Both sparse (m ≈ n) and dense (m ≈ n²) graph variants for each vertex count.</w:t>
      </w:r>
    </w:p>
    <w:p w14:paraId="11BD1D76"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Constraints:</w:t>
      </w:r>
    </w:p>
    <w:p w14:paraId="1F1FE739"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Edge weights must be non-negative for Dijkstra's algorithm; Bellman-Ford may additionally be tested with negative edges, but any negative-weight cycle must be detected and reported rather than silently producing an incorrect result.</w:t>
      </w:r>
    </w:p>
    <w:p w14:paraId="25F647C1"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Both algorithms must run on identical input graphs, in the same runtime environment and on the same hardware, to ensure a fair timing comparison.</w:t>
      </w:r>
    </w:p>
    <w:p w14:paraId="742B8CFA"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Execution time and memory measurements must exclude one-time setup costs (graph loading) and isolate only the shortest-path computation.</w:t>
      </w:r>
    </w:p>
    <w:p w14:paraId="59DF4DD2" w14:textId="77777777" w:rsidR="00E64A79" w:rsidRPr="0040798F" w:rsidRDefault="00E64A79" w:rsidP="009E1B02">
      <w:pPr>
        <w:spacing w:line="360" w:lineRule="auto"/>
        <w:rPr>
          <w:rFonts w:ascii="Times New Roman" w:hAnsi="Times New Roman" w:cs="Times New Roman"/>
          <w:b/>
        </w:rPr>
      </w:pPr>
    </w:p>
    <w:p w14:paraId="704A02B7" w14:textId="77777777" w:rsidR="00E64A79" w:rsidRPr="0040798F" w:rsidRDefault="00E64A79" w:rsidP="009E1B02">
      <w:pPr>
        <w:spacing w:line="360" w:lineRule="auto"/>
        <w:rPr>
          <w:rFonts w:ascii="Times New Roman" w:hAnsi="Times New Roman" w:cs="Times New Roman"/>
          <w:b/>
        </w:rPr>
      </w:pPr>
    </w:p>
    <w:p w14:paraId="45CC592B" w14:textId="66B95DA2"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Assumptions:</w:t>
      </w:r>
    </w:p>
    <w:p w14:paraId="4B859452"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The transportation network is modelled as a static graph (edge weights/costs do not change during a single run).</w:t>
      </w:r>
    </w:p>
    <w:p w14:paraId="5E97F57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The graph is connected, or shortest paths to unreachable vertices are reported as infinity (∞).</w:t>
      </w:r>
    </w:p>
    <w:p w14:paraId="06B1A53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Edge weights represent a real, physically meaningful metric (distance in km, or cost in currency units).</w:t>
      </w:r>
    </w:p>
    <w:p w14:paraId="681CCD0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For Dijkstra's algorithm, a binary-heap (priority-queue) based implementation is used unless otherwise stated.</w:t>
      </w:r>
    </w:p>
    <w:p w14:paraId="33F37F42"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4. Application of Relevant Course Knowledge / Concepts</w:t>
      </w:r>
    </w:p>
    <w:p w14:paraId="1F65D368"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This assignment directly applies concepts covered under the Design and Analysis of Algorithms course, mapped to the following Course Outcomes (CO):</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FA02B8" w:rsidRPr="0040798F" w14:paraId="381E5947"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06BFAC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Concept</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97F538A"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Course Outcome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4B4D363"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Application in this Assignment</w:t>
            </w:r>
          </w:p>
        </w:tc>
      </w:tr>
      <w:tr w:rsidR="00FA02B8" w:rsidRPr="0040798F" w14:paraId="118791CD"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F53CA3D"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Asymptotic notation (Big-O, Ω, Θ)</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C82710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CO1</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336347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Used to formally express the worst-case, best-case and tight-bound running times of Dijkstra's and Bellman-Ford's algorithms.</w:t>
            </w:r>
          </w:p>
        </w:tc>
      </w:tr>
      <w:tr w:rsidR="00FA02B8" w:rsidRPr="0040798F" w14:paraId="26C15132"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8F10D6A"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Greedy technique</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29C47DD"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CO2 / 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07DD781"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Dijkstra's algorithm is a classic greedy algorithm — it always selects the unvisited vertex with the smallest tentative distance.</w:t>
            </w:r>
          </w:p>
        </w:tc>
      </w:tr>
      <w:tr w:rsidR="00FA02B8" w:rsidRPr="0040798F" w14:paraId="136957C2"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154C334"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Dynamic-programming-style relaxation</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BD18C24"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0FA0A4A"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 repeatedly relaxes all edges, building on previously computed sub-optimal distances (principle of optimality).</w:t>
            </w:r>
          </w:p>
        </w:tc>
      </w:tr>
      <w:tr w:rsidR="00FA02B8" w:rsidRPr="0040798F" w14:paraId="3DEE7D9E"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B585AA9"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lastRenderedPageBreak/>
              <w:t>Graph representation &amp; traversal</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79AD8AE"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A774DC0"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 xml:space="preserve">Adjacency list representation is used for efficient </w:t>
            </w:r>
            <w:proofErr w:type="spellStart"/>
            <w:r w:rsidRPr="0040798F">
              <w:rPr>
                <w:rFonts w:ascii="Times New Roman" w:hAnsi="Times New Roman" w:cs="Times New Roman"/>
              </w:rPr>
              <w:t>neighbour</w:t>
            </w:r>
            <w:proofErr w:type="spellEnd"/>
            <w:r w:rsidRPr="0040798F">
              <w:rPr>
                <w:rFonts w:ascii="Times New Roman" w:hAnsi="Times New Roman" w:cs="Times New Roman"/>
              </w:rPr>
              <w:t xml:space="preserve"> iteration in both algorithms.</w:t>
            </w:r>
          </w:p>
        </w:tc>
      </w:tr>
      <w:tr w:rsidR="00FA02B8" w:rsidRPr="0040798F" w14:paraId="63B4D199"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155D917"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Priority queues / heaps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575EDCB"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CO1 / CO3</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830658E"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A min-heap is used to efficiently extract the minimum-distance vertex in Dijkstra's algorithm, reducing complexity from O(V²) to O((V+E) log V).</w:t>
            </w:r>
          </w:p>
        </w:tc>
      </w:tr>
      <w:tr w:rsidR="00FA02B8" w:rsidRPr="0040798F" w14:paraId="3AD4B3A1"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AD9D2B2"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Empirical algorithm analysis</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174B0AA"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CO1</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4AA0D7F"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Execution-time and operation-count measurements validate the theoretical asymptotic analysis experimentally.</w:t>
            </w:r>
          </w:p>
        </w:tc>
      </w:tr>
    </w:tbl>
    <w:p w14:paraId="0CFBFB7D" w14:textId="77777777" w:rsidR="00FA02B8" w:rsidRPr="0040798F" w:rsidRDefault="00FA02B8" w:rsidP="009E1B02">
      <w:pPr>
        <w:spacing w:line="360" w:lineRule="auto"/>
        <w:rPr>
          <w:rFonts w:ascii="Times New Roman" w:hAnsi="Times New Roman" w:cs="Times New Roman"/>
        </w:rPr>
      </w:pPr>
    </w:p>
    <w:p w14:paraId="39EB8F47"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5. Design / Proposed Solution / Methodology</w:t>
      </w:r>
    </w:p>
    <w:p w14:paraId="1CE4585C"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The proposed solution follows a structured experimental methodology, illustrated below:</w:t>
      </w:r>
    </w:p>
    <w:p w14:paraId="7F1E726C"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Graph Generation: Generate synthetic weighted graphs representing city networks of varying sizes (e.g., n = 10, 50, 100, 500, 1000 vertices) and densities (sparse: m ≈ 2n; dense: m ≈ n(n−1)/2).</w:t>
      </w:r>
    </w:p>
    <w:p w14:paraId="4E18917E"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 xml:space="preserve">Graph Representation: Store each graph internally as a weighted adjacency list for memory efficiency and fast </w:t>
      </w:r>
      <w:proofErr w:type="spellStart"/>
      <w:r w:rsidRPr="0040798F">
        <w:rPr>
          <w:rFonts w:ascii="Times New Roman" w:hAnsi="Times New Roman" w:cs="Times New Roman"/>
        </w:rPr>
        <w:t>neighbour</w:t>
      </w:r>
      <w:proofErr w:type="spellEnd"/>
      <w:r w:rsidRPr="0040798F">
        <w:rPr>
          <w:rFonts w:ascii="Times New Roman" w:hAnsi="Times New Roman" w:cs="Times New Roman"/>
        </w:rPr>
        <w:t xml:space="preserve"> lookup.</w:t>
      </w:r>
    </w:p>
    <w:p w14:paraId="1F927D25"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Algorithm Implementation: Implement Dijkstra's algorithm using a binary min-heap priority queue, and Bellman-Ford using iterative edge relaxation over V−1 rounds plus a final negative-cycle check.</w:t>
      </w:r>
    </w:p>
    <w:p w14:paraId="51D7BD45"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Correctness Validation: Compare outputs of both algorithms against each other (and, for small graphs, against manually computed shortest paths) to confirm correctness.</w:t>
      </w:r>
    </w:p>
    <w:p w14:paraId="5C84EF2F"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Instrumentation: Add counters for edge relaxations/comparisons and wrap execution with high-resolution timers; use memory-profiling utilities to record peak memory usage.</w:t>
      </w:r>
    </w:p>
    <w:p w14:paraId="72D8C639"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Experimentation: Run both algorithms on every generated graph, repeating each run multiple times and averaging to reduce noise.</w:t>
      </w:r>
    </w:p>
    <w:p w14:paraId="013964FC"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lastRenderedPageBreak/>
        <w:t>Analysis: Tabulate and plot execution time, relaxation counts and memory usage against graph size/density; compare against theoretical complexity curves.</w:t>
      </w:r>
    </w:p>
    <w:p w14:paraId="11E3B6CC" w14:textId="77777777" w:rsidR="00FA02B8" w:rsidRPr="0040798F" w:rsidRDefault="00000000" w:rsidP="009E1B02">
      <w:pPr>
        <w:pStyle w:val="ListNumber"/>
        <w:spacing w:line="360" w:lineRule="auto"/>
        <w:rPr>
          <w:rFonts w:ascii="Times New Roman" w:hAnsi="Times New Roman" w:cs="Times New Roman"/>
        </w:rPr>
      </w:pPr>
      <w:r w:rsidRPr="0040798F">
        <w:rPr>
          <w:rFonts w:ascii="Times New Roman" w:hAnsi="Times New Roman" w:cs="Times New Roman"/>
        </w:rPr>
        <w:t xml:space="preserve">Recommendation: </w:t>
      </w:r>
      <w:proofErr w:type="spellStart"/>
      <w:r w:rsidRPr="0040798F">
        <w:rPr>
          <w:rFonts w:ascii="Times New Roman" w:hAnsi="Times New Roman" w:cs="Times New Roman"/>
        </w:rPr>
        <w:t>Synthesise</w:t>
      </w:r>
      <w:proofErr w:type="spellEnd"/>
      <w:r w:rsidRPr="0040798F">
        <w:rPr>
          <w:rFonts w:ascii="Times New Roman" w:hAnsi="Times New Roman" w:cs="Times New Roman"/>
        </w:rPr>
        <w:t xml:space="preserve"> theoretical and empirical results into a justified recommendation for algorithm choice per network scenario.</w:t>
      </w:r>
    </w:p>
    <w:p w14:paraId="67E859C5"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System Architecture (high-level flow): Dataset/Graph Generator → Graph Representation (Adjacency List) → Algorithm Module (Dijkstra / Bellman-Ford) → Performance Logger (time, relaxations, memory) → Results Aggregator → </w:t>
      </w:r>
      <w:proofErr w:type="spellStart"/>
      <w:r w:rsidRPr="0040798F">
        <w:rPr>
          <w:rFonts w:ascii="Times New Roman" w:hAnsi="Times New Roman" w:cs="Times New Roman"/>
        </w:rPr>
        <w:t>Visualisation</w:t>
      </w:r>
      <w:proofErr w:type="spellEnd"/>
      <w:r w:rsidRPr="0040798F">
        <w:rPr>
          <w:rFonts w:ascii="Times New Roman" w:hAnsi="Times New Roman" w:cs="Times New Roman"/>
        </w:rPr>
        <w:t xml:space="preserve"> &amp; Analysis (tables/graphs) → Recommendation.</w:t>
      </w:r>
    </w:p>
    <w:p w14:paraId="57C8BF9B"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6. Algorithm / Pseudocode / Flowchart</w:t>
      </w:r>
    </w:p>
    <w:p w14:paraId="4B6B8828" w14:textId="77777777" w:rsidR="00FA02B8" w:rsidRPr="0040798F" w:rsidRDefault="00000000" w:rsidP="009E1B02">
      <w:pPr>
        <w:pStyle w:val="Heading2"/>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6.1 Dijkstra's Algorithm</w:t>
      </w:r>
    </w:p>
    <w:p w14:paraId="7753411E" w14:textId="77777777" w:rsidR="00FA02B8" w:rsidRPr="0040798F" w:rsidRDefault="00000000" w:rsidP="009E1B02">
      <w:pPr>
        <w:shd w:val="clear" w:color="auto" w:fill="F2F2F2"/>
        <w:spacing w:line="360" w:lineRule="auto"/>
        <w:ind w:left="432"/>
        <w:rPr>
          <w:rFonts w:ascii="Times New Roman" w:hAnsi="Times New Roman" w:cs="Times New Roman"/>
          <w:color w:val="000000" w:themeColor="text1"/>
        </w:rPr>
      </w:pPr>
      <w:proofErr w:type="gramStart"/>
      <w:r w:rsidRPr="0040798F">
        <w:rPr>
          <w:rFonts w:ascii="Times New Roman" w:hAnsi="Times New Roman" w:cs="Times New Roman"/>
          <w:color w:val="000000" w:themeColor="text1"/>
          <w:sz w:val="19"/>
        </w:rPr>
        <w:t>DIJKSTRA(</w:t>
      </w:r>
      <w:proofErr w:type="gramEnd"/>
      <w:r w:rsidRPr="0040798F">
        <w:rPr>
          <w:rFonts w:ascii="Times New Roman" w:hAnsi="Times New Roman" w:cs="Times New Roman"/>
          <w:color w:val="000000" w:themeColor="text1"/>
          <w:sz w:val="19"/>
        </w:rPr>
        <w:t>Graph G, source s):</w:t>
      </w:r>
      <w:r w:rsidRPr="0040798F">
        <w:rPr>
          <w:rFonts w:ascii="Times New Roman" w:hAnsi="Times New Roman" w:cs="Times New Roman"/>
          <w:color w:val="000000" w:themeColor="text1"/>
          <w:sz w:val="19"/>
        </w:rPr>
        <w:br/>
        <w:t xml:space="preserve">    for each vertex v in </w:t>
      </w:r>
      <w:proofErr w:type="gramStart"/>
      <w:r w:rsidRPr="0040798F">
        <w:rPr>
          <w:rFonts w:ascii="Times New Roman" w:hAnsi="Times New Roman" w:cs="Times New Roman"/>
          <w:color w:val="000000" w:themeColor="text1"/>
          <w:sz w:val="19"/>
        </w:rPr>
        <w:t>G.V</w:t>
      </w:r>
      <w:proofErr w:type="gramEnd"/>
      <w:r w:rsidRPr="0040798F">
        <w:rPr>
          <w:rFonts w:ascii="Times New Roman" w:hAnsi="Times New Roman" w:cs="Times New Roman"/>
          <w:color w:val="000000" w:themeColor="text1"/>
          <w:sz w:val="19"/>
        </w:rPr>
        <w:t>:</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[v] = INFINITY</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prev</w:t>
      </w:r>
      <w:proofErr w:type="spellEnd"/>
      <w:r w:rsidRPr="0040798F">
        <w:rPr>
          <w:rFonts w:ascii="Times New Roman" w:hAnsi="Times New Roman" w:cs="Times New Roman"/>
          <w:color w:val="000000" w:themeColor="text1"/>
          <w:sz w:val="19"/>
        </w:rPr>
        <w:t>[v] = NIL</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[s] = 0</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PriorityQueue</w:t>
      </w:r>
      <w:proofErr w:type="spellEnd"/>
      <w:r w:rsidRPr="0040798F">
        <w:rPr>
          <w:rFonts w:ascii="Times New Roman" w:hAnsi="Times New Roman" w:cs="Times New Roman"/>
          <w:color w:val="000000" w:themeColor="text1"/>
          <w:sz w:val="19"/>
        </w:rPr>
        <w:t xml:space="preserve"> </w:t>
      </w:r>
      <w:proofErr w:type="gramStart"/>
      <w:r w:rsidRPr="0040798F">
        <w:rPr>
          <w:rFonts w:ascii="Times New Roman" w:hAnsi="Times New Roman" w:cs="Times New Roman"/>
          <w:color w:val="000000" w:themeColor="text1"/>
          <w:sz w:val="19"/>
        </w:rPr>
        <w:t>Q  /</w:t>
      </w:r>
      <w:proofErr w:type="gramEnd"/>
      <w:r w:rsidRPr="0040798F">
        <w:rPr>
          <w:rFonts w:ascii="Times New Roman" w:hAnsi="Times New Roman" w:cs="Times New Roman"/>
          <w:color w:val="000000" w:themeColor="text1"/>
          <w:sz w:val="19"/>
        </w:rPr>
        <w:t xml:space="preserve">/ min-heap keyed on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br/>
        <w:t xml:space="preserve">    </w:t>
      </w:r>
      <w:proofErr w:type="spellStart"/>
      <w:proofErr w:type="gramStart"/>
      <w:r w:rsidRPr="0040798F">
        <w:rPr>
          <w:rFonts w:ascii="Times New Roman" w:hAnsi="Times New Roman" w:cs="Times New Roman"/>
          <w:color w:val="000000" w:themeColor="text1"/>
          <w:sz w:val="19"/>
        </w:rPr>
        <w:t>Q.insert</w:t>
      </w:r>
      <w:proofErr w:type="spellEnd"/>
      <w:proofErr w:type="gramEnd"/>
      <w:r w:rsidRPr="0040798F">
        <w:rPr>
          <w:rFonts w:ascii="Times New Roman" w:hAnsi="Times New Roman" w:cs="Times New Roman"/>
          <w:color w:val="000000" w:themeColor="text1"/>
          <w:sz w:val="19"/>
        </w:rPr>
        <w:t>(s, 0)</w:t>
      </w:r>
      <w:r w:rsidRPr="0040798F">
        <w:rPr>
          <w:rFonts w:ascii="Times New Roman" w:hAnsi="Times New Roman" w:cs="Times New Roman"/>
          <w:color w:val="000000" w:themeColor="text1"/>
          <w:sz w:val="19"/>
        </w:rPr>
        <w:br/>
      </w:r>
      <w:r w:rsidRPr="0040798F">
        <w:rPr>
          <w:rFonts w:ascii="Times New Roman" w:hAnsi="Times New Roman" w:cs="Times New Roman"/>
          <w:color w:val="000000" w:themeColor="text1"/>
          <w:sz w:val="19"/>
        </w:rPr>
        <w:br/>
        <w:t xml:space="preserve">    while Q is not empty:</w:t>
      </w:r>
      <w:r w:rsidRPr="0040798F">
        <w:rPr>
          <w:rFonts w:ascii="Times New Roman" w:hAnsi="Times New Roman" w:cs="Times New Roman"/>
          <w:color w:val="000000" w:themeColor="text1"/>
          <w:sz w:val="19"/>
        </w:rPr>
        <w:br/>
        <w:t xml:space="preserve">        u = </w:t>
      </w:r>
      <w:proofErr w:type="spellStart"/>
      <w:proofErr w:type="gramStart"/>
      <w:r w:rsidRPr="0040798F">
        <w:rPr>
          <w:rFonts w:ascii="Times New Roman" w:hAnsi="Times New Roman" w:cs="Times New Roman"/>
          <w:color w:val="000000" w:themeColor="text1"/>
          <w:sz w:val="19"/>
        </w:rPr>
        <w:t>Q.extractMin</w:t>
      </w:r>
      <w:proofErr w:type="spellEnd"/>
      <w:proofErr w:type="gramEnd"/>
      <w:r w:rsidRPr="0040798F">
        <w:rPr>
          <w:rFonts w:ascii="Times New Roman" w:hAnsi="Times New Roman" w:cs="Times New Roman"/>
          <w:color w:val="000000" w:themeColor="text1"/>
          <w:sz w:val="19"/>
        </w:rPr>
        <w:t>()</w:t>
      </w:r>
      <w:r w:rsidRPr="0040798F">
        <w:rPr>
          <w:rFonts w:ascii="Times New Roman" w:hAnsi="Times New Roman" w:cs="Times New Roman"/>
          <w:color w:val="000000" w:themeColor="text1"/>
          <w:sz w:val="19"/>
        </w:rPr>
        <w:br/>
        <w:t xml:space="preserve">        for each </w:t>
      </w:r>
      <w:proofErr w:type="spellStart"/>
      <w:r w:rsidRPr="0040798F">
        <w:rPr>
          <w:rFonts w:ascii="Times New Roman" w:hAnsi="Times New Roman" w:cs="Times New Roman"/>
          <w:color w:val="000000" w:themeColor="text1"/>
          <w:sz w:val="19"/>
        </w:rPr>
        <w:t>neighbour</w:t>
      </w:r>
      <w:proofErr w:type="spellEnd"/>
      <w:r w:rsidRPr="0040798F">
        <w:rPr>
          <w:rFonts w:ascii="Times New Roman" w:hAnsi="Times New Roman" w:cs="Times New Roman"/>
          <w:color w:val="000000" w:themeColor="text1"/>
          <w:sz w:val="19"/>
        </w:rPr>
        <w:t xml:space="preserve"> v of u with weight </w:t>
      </w:r>
      <w:proofErr w:type="gramStart"/>
      <w:r w:rsidRPr="0040798F">
        <w:rPr>
          <w:rFonts w:ascii="Times New Roman" w:hAnsi="Times New Roman" w:cs="Times New Roman"/>
          <w:color w:val="000000" w:themeColor="text1"/>
          <w:sz w:val="19"/>
        </w:rPr>
        <w:t>w(</w:t>
      </w:r>
      <w:proofErr w:type="gramEnd"/>
      <w:r w:rsidRPr="0040798F">
        <w:rPr>
          <w:rFonts w:ascii="Times New Roman" w:hAnsi="Times New Roman" w:cs="Times New Roman"/>
          <w:color w:val="000000" w:themeColor="text1"/>
          <w:sz w:val="19"/>
        </w:rPr>
        <w:t>u, v):</w:t>
      </w:r>
      <w:r w:rsidRPr="0040798F">
        <w:rPr>
          <w:rFonts w:ascii="Times New Roman" w:hAnsi="Times New Roman" w:cs="Times New Roman"/>
          <w:color w:val="000000" w:themeColor="text1"/>
          <w:sz w:val="19"/>
        </w:rPr>
        <w:br/>
        <w:t xml:space="preserve">            if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 xml:space="preserve">[u] + </w:t>
      </w:r>
      <w:proofErr w:type="gramStart"/>
      <w:r w:rsidRPr="0040798F">
        <w:rPr>
          <w:rFonts w:ascii="Times New Roman" w:hAnsi="Times New Roman" w:cs="Times New Roman"/>
          <w:color w:val="000000" w:themeColor="text1"/>
          <w:sz w:val="19"/>
        </w:rPr>
        <w:t>w(</w:t>
      </w:r>
      <w:proofErr w:type="gramEnd"/>
      <w:r w:rsidRPr="0040798F">
        <w:rPr>
          <w:rFonts w:ascii="Times New Roman" w:hAnsi="Times New Roman" w:cs="Times New Roman"/>
          <w:color w:val="000000" w:themeColor="text1"/>
          <w:sz w:val="19"/>
        </w:rPr>
        <w:t xml:space="preserve">u, v) &lt;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[v]:</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 xml:space="preserve">[v] =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 xml:space="preserve">[u] + </w:t>
      </w:r>
      <w:proofErr w:type="gramStart"/>
      <w:r w:rsidRPr="0040798F">
        <w:rPr>
          <w:rFonts w:ascii="Times New Roman" w:hAnsi="Times New Roman" w:cs="Times New Roman"/>
          <w:color w:val="000000" w:themeColor="text1"/>
          <w:sz w:val="19"/>
        </w:rPr>
        <w:t>w(</w:t>
      </w:r>
      <w:proofErr w:type="gramEnd"/>
      <w:r w:rsidRPr="0040798F">
        <w:rPr>
          <w:rFonts w:ascii="Times New Roman" w:hAnsi="Times New Roman" w:cs="Times New Roman"/>
          <w:color w:val="000000" w:themeColor="text1"/>
          <w:sz w:val="19"/>
        </w:rPr>
        <w:t>u, v)</w:t>
      </w:r>
      <w:r w:rsidRPr="0040798F">
        <w:rPr>
          <w:rFonts w:ascii="Times New Roman" w:hAnsi="Times New Roman" w:cs="Times New Roman"/>
          <w:color w:val="000000" w:themeColor="text1"/>
          <w:sz w:val="19"/>
        </w:rPr>
        <w:br/>
        <w:t xml:space="preserve">                </w:t>
      </w:r>
      <w:proofErr w:type="spellStart"/>
      <w:r w:rsidRPr="0040798F">
        <w:rPr>
          <w:rFonts w:ascii="Times New Roman" w:hAnsi="Times New Roman" w:cs="Times New Roman"/>
          <w:color w:val="000000" w:themeColor="text1"/>
          <w:sz w:val="19"/>
        </w:rPr>
        <w:t>prev</w:t>
      </w:r>
      <w:proofErr w:type="spellEnd"/>
      <w:r w:rsidRPr="0040798F">
        <w:rPr>
          <w:rFonts w:ascii="Times New Roman" w:hAnsi="Times New Roman" w:cs="Times New Roman"/>
          <w:color w:val="000000" w:themeColor="text1"/>
          <w:sz w:val="19"/>
        </w:rPr>
        <w:t>[v] = u</w:t>
      </w:r>
      <w:r w:rsidRPr="0040798F">
        <w:rPr>
          <w:rFonts w:ascii="Times New Roman" w:hAnsi="Times New Roman" w:cs="Times New Roman"/>
          <w:color w:val="000000" w:themeColor="text1"/>
          <w:sz w:val="19"/>
        </w:rPr>
        <w:br/>
        <w:t xml:space="preserve">                </w:t>
      </w:r>
      <w:proofErr w:type="spellStart"/>
      <w:proofErr w:type="gramStart"/>
      <w:r w:rsidRPr="0040798F">
        <w:rPr>
          <w:rFonts w:ascii="Times New Roman" w:hAnsi="Times New Roman" w:cs="Times New Roman"/>
          <w:color w:val="000000" w:themeColor="text1"/>
          <w:sz w:val="19"/>
        </w:rPr>
        <w:t>Q.decreaseKeyOrInsert</w:t>
      </w:r>
      <w:proofErr w:type="spellEnd"/>
      <w:proofErr w:type="gramEnd"/>
      <w:r w:rsidRPr="0040798F">
        <w:rPr>
          <w:rFonts w:ascii="Times New Roman" w:hAnsi="Times New Roman" w:cs="Times New Roman"/>
          <w:color w:val="000000" w:themeColor="text1"/>
          <w:sz w:val="19"/>
        </w:rPr>
        <w:t xml:space="preserve">(v,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[v])</w:t>
      </w:r>
      <w:r w:rsidRPr="0040798F">
        <w:rPr>
          <w:rFonts w:ascii="Times New Roman" w:hAnsi="Times New Roman" w:cs="Times New Roman"/>
          <w:color w:val="000000" w:themeColor="text1"/>
          <w:sz w:val="19"/>
        </w:rPr>
        <w:br/>
        <w:t xml:space="preserve">    return </w:t>
      </w:r>
      <w:proofErr w:type="spellStart"/>
      <w:r w:rsidRPr="0040798F">
        <w:rPr>
          <w:rFonts w:ascii="Times New Roman" w:hAnsi="Times New Roman" w:cs="Times New Roman"/>
          <w:color w:val="000000" w:themeColor="text1"/>
          <w:sz w:val="19"/>
        </w:rPr>
        <w:t>dist</w:t>
      </w:r>
      <w:proofErr w:type="spellEnd"/>
      <w:r w:rsidRPr="0040798F">
        <w:rPr>
          <w:rFonts w:ascii="Times New Roman" w:hAnsi="Times New Roman" w:cs="Times New Roman"/>
          <w:color w:val="000000" w:themeColor="text1"/>
          <w:sz w:val="19"/>
        </w:rPr>
        <w:t xml:space="preserve">, </w:t>
      </w:r>
      <w:proofErr w:type="spellStart"/>
      <w:r w:rsidRPr="0040798F">
        <w:rPr>
          <w:rFonts w:ascii="Times New Roman" w:hAnsi="Times New Roman" w:cs="Times New Roman"/>
          <w:color w:val="000000" w:themeColor="text1"/>
          <w:sz w:val="19"/>
        </w:rPr>
        <w:t>prev</w:t>
      </w:r>
      <w:proofErr w:type="spellEnd"/>
    </w:p>
    <w:p w14:paraId="3AF53DFE"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63BD356B"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57428645"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7FB9C6DF"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1D509D84" w14:textId="77777777" w:rsidR="00E64A79" w:rsidRPr="0040798F" w:rsidRDefault="00E64A79" w:rsidP="009E1B02">
      <w:pPr>
        <w:shd w:val="clear" w:color="auto" w:fill="F2F2F2"/>
        <w:spacing w:line="360" w:lineRule="auto"/>
        <w:ind w:left="432"/>
        <w:rPr>
          <w:rFonts w:ascii="Times New Roman" w:hAnsi="Times New Roman" w:cs="Times New Roman"/>
          <w:sz w:val="19"/>
        </w:rPr>
      </w:pPr>
    </w:p>
    <w:p w14:paraId="38B78926" w14:textId="77777777" w:rsidR="00E64A79" w:rsidRPr="0040798F" w:rsidRDefault="00E64A79" w:rsidP="00E64A79">
      <w:pPr>
        <w:pStyle w:val="Heading2"/>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6.2 Bellman-Ford Algorithm</w:t>
      </w:r>
    </w:p>
    <w:p w14:paraId="2D595D5F" w14:textId="091FA02D" w:rsidR="00FA02B8" w:rsidRPr="0040798F" w:rsidRDefault="00000000" w:rsidP="009E1B02">
      <w:pPr>
        <w:shd w:val="clear" w:color="auto" w:fill="F2F2F2"/>
        <w:spacing w:line="360" w:lineRule="auto"/>
        <w:ind w:left="432"/>
        <w:rPr>
          <w:rFonts w:ascii="Times New Roman" w:hAnsi="Times New Roman" w:cs="Times New Roman"/>
          <w:sz w:val="19"/>
        </w:rPr>
      </w:pPr>
      <w:r w:rsidRPr="0040798F">
        <w:rPr>
          <w:rFonts w:ascii="Times New Roman" w:hAnsi="Times New Roman" w:cs="Times New Roman"/>
          <w:sz w:val="19"/>
        </w:rPr>
        <w:t>BELLMAN_FORD(Graph G, source s):</w:t>
      </w:r>
      <w:r w:rsidRPr="0040798F">
        <w:rPr>
          <w:rFonts w:ascii="Times New Roman" w:hAnsi="Times New Roman" w:cs="Times New Roman"/>
          <w:sz w:val="19"/>
        </w:rPr>
        <w:br/>
        <w:t xml:space="preserve">    for each vertex v in G.V:</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 = INFINITY</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prev</w:t>
      </w:r>
      <w:proofErr w:type="spellEnd"/>
      <w:r w:rsidRPr="0040798F">
        <w:rPr>
          <w:rFonts w:ascii="Times New Roman" w:hAnsi="Times New Roman" w:cs="Times New Roman"/>
          <w:sz w:val="19"/>
        </w:rPr>
        <w:t>[v] = NIL</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[s] = 0</w:t>
      </w:r>
      <w:r w:rsidRPr="0040798F">
        <w:rPr>
          <w:rFonts w:ascii="Times New Roman" w:hAnsi="Times New Roman" w:cs="Times New Roman"/>
          <w:sz w:val="19"/>
        </w:rPr>
        <w:br/>
      </w:r>
      <w:r w:rsidRPr="0040798F">
        <w:rPr>
          <w:rFonts w:ascii="Times New Roman" w:hAnsi="Times New Roman" w:cs="Times New Roman"/>
          <w:sz w:val="19"/>
        </w:rPr>
        <w:br/>
        <w:t xml:space="preserve">    for </w:t>
      </w:r>
      <w:proofErr w:type="spellStart"/>
      <w:r w:rsidRPr="0040798F">
        <w:rPr>
          <w:rFonts w:ascii="Times New Roman" w:hAnsi="Times New Roman" w:cs="Times New Roman"/>
          <w:sz w:val="19"/>
        </w:rPr>
        <w:t>i</w:t>
      </w:r>
      <w:proofErr w:type="spellEnd"/>
      <w:r w:rsidRPr="0040798F">
        <w:rPr>
          <w:rFonts w:ascii="Times New Roman" w:hAnsi="Times New Roman" w:cs="Times New Roman"/>
          <w:sz w:val="19"/>
        </w:rPr>
        <w:t xml:space="preserve"> = 1 to |V| - 1:</w:t>
      </w:r>
      <w:r w:rsidRPr="0040798F">
        <w:rPr>
          <w:rFonts w:ascii="Times New Roman" w:hAnsi="Times New Roman" w:cs="Times New Roman"/>
          <w:sz w:val="19"/>
        </w:rPr>
        <w:br/>
        <w:t xml:space="preserve">        for each edge (u, v) with weight w(u, v) in G.E:</w:t>
      </w:r>
      <w:r w:rsidRPr="0040798F">
        <w:rPr>
          <w:rFonts w:ascii="Times New Roman" w:hAnsi="Times New Roman" w:cs="Times New Roman"/>
          <w:sz w:val="19"/>
        </w:rPr>
        <w:br/>
        <w:t xml:space="preserve">            if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[u] + w(u, v) &lt;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[v] =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[u] + w(u, v)</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prev</w:t>
      </w:r>
      <w:proofErr w:type="spellEnd"/>
      <w:r w:rsidRPr="0040798F">
        <w:rPr>
          <w:rFonts w:ascii="Times New Roman" w:hAnsi="Times New Roman" w:cs="Times New Roman"/>
          <w:sz w:val="19"/>
        </w:rPr>
        <w:t>[v] = u</w:t>
      </w:r>
      <w:r w:rsidRPr="0040798F">
        <w:rPr>
          <w:rFonts w:ascii="Times New Roman" w:hAnsi="Times New Roman" w:cs="Times New Roman"/>
          <w:sz w:val="19"/>
        </w:rPr>
        <w:br/>
      </w:r>
      <w:r w:rsidRPr="0040798F">
        <w:rPr>
          <w:rFonts w:ascii="Times New Roman" w:hAnsi="Times New Roman" w:cs="Times New Roman"/>
          <w:sz w:val="19"/>
        </w:rPr>
        <w:br/>
        <w:t xml:space="preserve">    // Negative-cycle detection</w:t>
      </w:r>
      <w:r w:rsidRPr="0040798F">
        <w:rPr>
          <w:rFonts w:ascii="Times New Roman" w:hAnsi="Times New Roman" w:cs="Times New Roman"/>
          <w:sz w:val="19"/>
        </w:rPr>
        <w:br/>
        <w:t xml:space="preserve">    for each edge (u, v) with weight w(u, v) in G.E:</w:t>
      </w:r>
      <w:r w:rsidRPr="0040798F">
        <w:rPr>
          <w:rFonts w:ascii="Times New Roman" w:hAnsi="Times New Roman" w:cs="Times New Roman"/>
          <w:sz w:val="19"/>
        </w:rPr>
        <w:br/>
        <w:t xml:space="preserve">        if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[u] + w(u, v) &lt;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w:t>
      </w:r>
      <w:r w:rsidRPr="0040798F">
        <w:rPr>
          <w:rFonts w:ascii="Times New Roman" w:hAnsi="Times New Roman" w:cs="Times New Roman"/>
          <w:sz w:val="19"/>
        </w:rPr>
        <w:br/>
        <w:t xml:space="preserve">            report "Negative-weight cycle detected"</w:t>
      </w:r>
      <w:r w:rsidRPr="0040798F">
        <w:rPr>
          <w:rFonts w:ascii="Times New Roman" w:hAnsi="Times New Roman" w:cs="Times New Roman"/>
          <w:sz w:val="19"/>
        </w:rPr>
        <w:br/>
        <w:t xml:space="preserve">            return FAILURE</w:t>
      </w:r>
      <w:r w:rsidRPr="0040798F">
        <w:rPr>
          <w:rFonts w:ascii="Times New Roman" w:hAnsi="Times New Roman" w:cs="Times New Roman"/>
          <w:sz w:val="19"/>
        </w:rPr>
        <w:br/>
      </w:r>
      <w:r w:rsidRPr="0040798F">
        <w:rPr>
          <w:rFonts w:ascii="Times New Roman" w:hAnsi="Times New Roman" w:cs="Times New Roman"/>
          <w:sz w:val="19"/>
        </w:rPr>
        <w:br/>
        <w:t xml:space="preserve">    return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 </w:t>
      </w:r>
      <w:proofErr w:type="spellStart"/>
      <w:r w:rsidRPr="0040798F">
        <w:rPr>
          <w:rFonts w:ascii="Times New Roman" w:hAnsi="Times New Roman" w:cs="Times New Roman"/>
          <w:sz w:val="19"/>
        </w:rPr>
        <w:t>prev</w:t>
      </w:r>
      <w:proofErr w:type="spellEnd"/>
    </w:p>
    <w:p w14:paraId="1A2A028C" w14:textId="77777777" w:rsidR="00E64A79" w:rsidRPr="0040798F" w:rsidRDefault="00E64A79" w:rsidP="009E1B02">
      <w:pPr>
        <w:shd w:val="clear" w:color="auto" w:fill="F2F2F2"/>
        <w:spacing w:line="360" w:lineRule="auto"/>
        <w:ind w:left="432"/>
        <w:rPr>
          <w:rFonts w:ascii="Times New Roman" w:hAnsi="Times New Roman" w:cs="Times New Roman"/>
        </w:rPr>
      </w:pPr>
    </w:p>
    <w:p w14:paraId="03F86D66"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75CA0D9C" w14:textId="77777777" w:rsidR="00E64A79" w:rsidRPr="0040798F" w:rsidRDefault="00E64A79" w:rsidP="009E1B02">
      <w:pPr>
        <w:pStyle w:val="Heading2"/>
        <w:spacing w:line="360" w:lineRule="auto"/>
        <w:rPr>
          <w:rFonts w:ascii="Times New Roman" w:hAnsi="Times New Roman" w:cs="Times New Roman"/>
          <w:color w:val="000000" w:themeColor="text1"/>
        </w:rPr>
      </w:pPr>
    </w:p>
    <w:p w14:paraId="585FD77B" w14:textId="6C899946" w:rsidR="00FA02B8" w:rsidRPr="0040798F" w:rsidRDefault="00000000" w:rsidP="009E1B02">
      <w:pPr>
        <w:pStyle w:val="Heading2"/>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6.3 Flowchart (Textual Representation)</w:t>
      </w:r>
    </w:p>
    <w:p w14:paraId="6FDA7EF2"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Start → Read Graph &amp; Source → </w:t>
      </w:r>
      <w:proofErr w:type="spellStart"/>
      <w:r w:rsidRPr="0040798F">
        <w:rPr>
          <w:rFonts w:ascii="Times New Roman" w:hAnsi="Times New Roman" w:cs="Times New Roman"/>
        </w:rPr>
        <w:t>Initialise</w:t>
      </w:r>
      <w:proofErr w:type="spellEnd"/>
      <w:r w:rsidRPr="0040798F">
        <w:rPr>
          <w:rFonts w:ascii="Times New Roman" w:hAnsi="Times New Roman" w:cs="Times New Roman"/>
        </w:rPr>
        <w:t xml:space="preserve"> distances to ∞ (source = 0) → [Dijkstra: pick min-distance unvisited vertex via heap | Bellman-Ford: relax all edges] → Relax adjacent edges / update distances → Repeat until Queue empty (Dijkstra) or V−1 iterations complete (Bellman-Ford) → (Bellman-Ford only) Check for negative cycle → Output shortest distances and paths → End.</w:t>
      </w:r>
    </w:p>
    <w:p w14:paraId="2C44EE05"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Note: For the final report, this textual flowchart should be redrawn as an actual flowchart diagram (e.g., using draw.io, </w:t>
      </w:r>
      <w:proofErr w:type="spellStart"/>
      <w:r w:rsidRPr="0040798F">
        <w:rPr>
          <w:rFonts w:ascii="Times New Roman" w:hAnsi="Times New Roman" w:cs="Times New Roman"/>
        </w:rPr>
        <w:t>Lucidchart</w:t>
      </w:r>
      <w:proofErr w:type="spellEnd"/>
      <w:r w:rsidRPr="0040798F">
        <w:rPr>
          <w:rFonts w:ascii="Times New Roman" w:hAnsi="Times New Roman" w:cs="Times New Roman"/>
        </w:rPr>
        <w:t>, or PowerPoint SmartArt) and inserted as an image here.</w:t>
      </w:r>
    </w:p>
    <w:p w14:paraId="6B6C0311"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7. Implementation / Source Code and Environment / Tools Used</w:t>
      </w:r>
    </w:p>
    <w:p w14:paraId="29BE876E"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Environment / Tools Used:</w:t>
      </w:r>
    </w:p>
    <w:p w14:paraId="0D5E624D"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Language: Python 3.x</w:t>
      </w:r>
    </w:p>
    <w:p w14:paraId="78EDE78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Libraries: </w:t>
      </w:r>
      <w:proofErr w:type="spellStart"/>
      <w:r w:rsidRPr="0040798F">
        <w:rPr>
          <w:rFonts w:ascii="Times New Roman" w:hAnsi="Times New Roman" w:cs="Times New Roman"/>
        </w:rPr>
        <w:t>heapq</w:t>
      </w:r>
      <w:proofErr w:type="spellEnd"/>
      <w:r w:rsidRPr="0040798F">
        <w:rPr>
          <w:rFonts w:ascii="Times New Roman" w:hAnsi="Times New Roman" w:cs="Times New Roman"/>
        </w:rPr>
        <w:t xml:space="preserve"> (priority queue for Dijkstra), </w:t>
      </w:r>
      <w:proofErr w:type="spellStart"/>
      <w:r w:rsidRPr="0040798F">
        <w:rPr>
          <w:rFonts w:ascii="Times New Roman" w:hAnsi="Times New Roman" w:cs="Times New Roman"/>
        </w:rPr>
        <w:t>NetworkX</w:t>
      </w:r>
      <w:proofErr w:type="spellEnd"/>
      <w:r w:rsidRPr="0040798F">
        <w:rPr>
          <w:rFonts w:ascii="Times New Roman" w:hAnsi="Times New Roman" w:cs="Times New Roman"/>
        </w:rPr>
        <w:t xml:space="preserve"> (graph generation &amp; validation), NumPy, Matplotlib (plots), time / </w:t>
      </w:r>
      <w:proofErr w:type="spellStart"/>
      <w:r w:rsidRPr="0040798F">
        <w:rPr>
          <w:rFonts w:ascii="Times New Roman" w:hAnsi="Times New Roman" w:cs="Times New Roman"/>
        </w:rPr>
        <w:t>timeit</w:t>
      </w:r>
      <w:proofErr w:type="spellEnd"/>
      <w:r w:rsidRPr="0040798F">
        <w:rPr>
          <w:rFonts w:ascii="Times New Roman" w:hAnsi="Times New Roman" w:cs="Times New Roman"/>
        </w:rPr>
        <w:t xml:space="preserve"> (execution-time measurement), </w:t>
      </w:r>
      <w:proofErr w:type="spellStart"/>
      <w:r w:rsidRPr="0040798F">
        <w:rPr>
          <w:rFonts w:ascii="Times New Roman" w:hAnsi="Times New Roman" w:cs="Times New Roman"/>
        </w:rPr>
        <w:t>tracemalloc</w:t>
      </w:r>
      <w:proofErr w:type="spellEnd"/>
      <w:r w:rsidRPr="0040798F">
        <w:rPr>
          <w:rFonts w:ascii="Times New Roman" w:hAnsi="Times New Roman" w:cs="Times New Roman"/>
        </w:rPr>
        <w:t xml:space="preserve"> (memory profiling)</w:t>
      </w:r>
    </w:p>
    <w:p w14:paraId="59D92CA5"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IDE/Platform: VS Code / Jupyter Notebook / Google </w:t>
      </w:r>
      <w:proofErr w:type="spellStart"/>
      <w:r w:rsidRPr="0040798F">
        <w:rPr>
          <w:rFonts w:ascii="Times New Roman" w:hAnsi="Times New Roman" w:cs="Times New Roman"/>
        </w:rPr>
        <w:t>Colab</w:t>
      </w:r>
      <w:proofErr w:type="spellEnd"/>
    </w:p>
    <w:p w14:paraId="7B928BBB"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Version Control: Git &amp; GitHub for source code management</w:t>
      </w:r>
    </w:p>
    <w:p w14:paraId="4007845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Sample Implementation (Dijkstra's Algorithm in Python):</w:t>
      </w:r>
    </w:p>
    <w:p w14:paraId="7B6BC2CE" w14:textId="77777777" w:rsidR="00FA02B8" w:rsidRPr="0040798F" w:rsidRDefault="00000000" w:rsidP="009E1B02">
      <w:pPr>
        <w:shd w:val="clear" w:color="auto" w:fill="F2F2F2"/>
        <w:spacing w:line="360" w:lineRule="auto"/>
        <w:ind w:left="432"/>
        <w:rPr>
          <w:rFonts w:ascii="Times New Roman" w:hAnsi="Times New Roman" w:cs="Times New Roman"/>
        </w:rPr>
      </w:pPr>
      <w:r w:rsidRPr="0040798F">
        <w:rPr>
          <w:rFonts w:ascii="Times New Roman" w:hAnsi="Times New Roman" w:cs="Times New Roman"/>
          <w:sz w:val="19"/>
        </w:rPr>
        <w:t xml:space="preserve">import </w:t>
      </w:r>
      <w:proofErr w:type="spellStart"/>
      <w:r w:rsidRPr="0040798F">
        <w:rPr>
          <w:rFonts w:ascii="Times New Roman" w:hAnsi="Times New Roman" w:cs="Times New Roman"/>
          <w:sz w:val="19"/>
        </w:rPr>
        <w:t>heapq</w:t>
      </w:r>
      <w:proofErr w:type="spellEnd"/>
      <w:r w:rsidRPr="0040798F">
        <w:rPr>
          <w:rFonts w:ascii="Times New Roman" w:hAnsi="Times New Roman" w:cs="Times New Roman"/>
          <w:sz w:val="19"/>
        </w:rPr>
        <w:br/>
      </w:r>
      <w:r w:rsidRPr="0040798F">
        <w:rPr>
          <w:rFonts w:ascii="Times New Roman" w:hAnsi="Times New Roman" w:cs="Times New Roman"/>
          <w:sz w:val="19"/>
        </w:rPr>
        <w:br/>
        <w:t xml:space="preserve">def </w:t>
      </w:r>
      <w:proofErr w:type="spellStart"/>
      <w:r w:rsidRPr="0040798F">
        <w:rPr>
          <w:rFonts w:ascii="Times New Roman" w:hAnsi="Times New Roman" w:cs="Times New Roman"/>
          <w:sz w:val="19"/>
        </w:rPr>
        <w:t>dijkstra</w:t>
      </w:r>
      <w:proofErr w:type="spellEnd"/>
      <w:r w:rsidRPr="0040798F">
        <w:rPr>
          <w:rFonts w:ascii="Times New Roman" w:hAnsi="Times New Roman" w:cs="Times New Roman"/>
          <w:sz w:val="19"/>
        </w:rPr>
        <w:t>(graph, source):</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 = {v: float('inf') for v in graph}</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[source] = 0</w:t>
      </w:r>
      <w:r w:rsidRPr="0040798F">
        <w:rPr>
          <w:rFonts w:ascii="Times New Roman" w:hAnsi="Times New Roman" w:cs="Times New Roman"/>
          <w:sz w:val="19"/>
        </w:rPr>
        <w:br/>
        <w:t xml:space="preserve">    visited = set()</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pq</w:t>
      </w:r>
      <w:proofErr w:type="spellEnd"/>
      <w:r w:rsidRPr="0040798F">
        <w:rPr>
          <w:rFonts w:ascii="Times New Roman" w:hAnsi="Times New Roman" w:cs="Times New Roman"/>
          <w:sz w:val="19"/>
        </w:rPr>
        <w:t xml:space="preserve"> = [(0, source)]</w:t>
      </w:r>
      <w:r w:rsidRPr="0040798F">
        <w:rPr>
          <w:rFonts w:ascii="Times New Roman" w:hAnsi="Times New Roman" w:cs="Times New Roman"/>
          <w:sz w:val="19"/>
        </w:rPr>
        <w:br/>
        <w:t xml:space="preserve">    relaxations = 0</w:t>
      </w:r>
      <w:r w:rsidRPr="0040798F">
        <w:rPr>
          <w:rFonts w:ascii="Times New Roman" w:hAnsi="Times New Roman" w:cs="Times New Roman"/>
          <w:sz w:val="19"/>
        </w:rPr>
        <w:br/>
      </w:r>
      <w:r w:rsidRPr="0040798F">
        <w:rPr>
          <w:rFonts w:ascii="Times New Roman" w:hAnsi="Times New Roman" w:cs="Times New Roman"/>
          <w:sz w:val="19"/>
        </w:rPr>
        <w:br/>
        <w:t xml:space="preserve">    while </w:t>
      </w:r>
      <w:proofErr w:type="spellStart"/>
      <w:r w:rsidRPr="0040798F">
        <w:rPr>
          <w:rFonts w:ascii="Times New Roman" w:hAnsi="Times New Roman" w:cs="Times New Roman"/>
          <w:sz w:val="19"/>
        </w:rPr>
        <w:t>pq</w:t>
      </w:r>
      <w:proofErr w:type="spellEnd"/>
      <w:r w:rsidRPr="0040798F">
        <w:rPr>
          <w:rFonts w:ascii="Times New Roman" w:hAnsi="Times New Roman" w:cs="Times New Roman"/>
          <w:sz w:val="19"/>
        </w:rPr>
        <w:t>:</w:t>
      </w:r>
      <w:r w:rsidRPr="0040798F">
        <w:rPr>
          <w:rFonts w:ascii="Times New Roman" w:hAnsi="Times New Roman" w:cs="Times New Roman"/>
          <w:sz w:val="19"/>
        </w:rPr>
        <w:br/>
        <w:t xml:space="preserve">        d, u = </w:t>
      </w:r>
      <w:proofErr w:type="spellStart"/>
      <w:r w:rsidRPr="0040798F">
        <w:rPr>
          <w:rFonts w:ascii="Times New Roman" w:hAnsi="Times New Roman" w:cs="Times New Roman"/>
          <w:sz w:val="19"/>
        </w:rPr>
        <w:t>heapq.heappop</w:t>
      </w:r>
      <w:proofErr w:type="spellEnd"/>
      <w:r w:rsidRPr="0040798F">
        <w:rPr>
          <w:rFonts w:ascii="Times New Roman" w:hAnsi="Times New Roman" w:cs="Times New Roman"/>
          <w:sz w:val="19"/>
        </w:rPr>
        <w:t>(</w:t>
      </w:r>
      <w:proofErr w:type="spellStart"/>
      <w:r w:rsidRPr="0040798F">
        <w:rPr>
          <w:rFonts w:ascii="Times New Roman" w:hAnsi="Times New Roman" w:cs="Times New Roman"/>
          <w:sz w:val="19"/>
        </w:rPr>
        <w:t>pq</w:t>
      </w:r>
      <w:proofErr w:type="spellEnd"/>
      <w:r w:rsidRPr="0040798F">
        <w:rPr>
          <w:rFonts w:ascii="Times New Roman" w:hAnsi="Times New Roman" w:cs="Times New Roman"/>
          <w:sz w:val="19"/>
        </w:rPr>
        <w:t>)</w:t>
      </w:r>
      <w:r w:rsidRPr="0040798F">
        <w:rPr>
          <w:rFonts w:ascii="Times New Roman" w:hAnsi="Times New Roman" w:cs="Times New Roman"/>
          <w:sz w:val="19"/>
        </w:rPr>
        <w:br/>
        <w:t xml:space="preserve">        if u in visited:</w:t>
      </w:r>
      <w:r w:rsidRPr="0040798F">
        <w:rPr>
          <w:rFonts w:ascii="Times New Roman" w:hAnsi="Times New Roman" w:cs="Times New Roman"/>
          <w:sz w:val="19"/>
        </w:rPr>
        <w:br/>
        <w:t xml:space="preserve">            continue</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visited.add</w:t>
      </w:r>
      <w:proofErr w:type="spellEnd"/>
      <w:r w:rsidRPr="0040798F">
        <w:rPr>
          <w:rFonts w:ascii="Times New Roman" w:hAnsi="Times New Roman" w:cs="Times New Roman"/>
          <w:sz w:val="19"/>
        </w:rPr>
        <w:t>(u)</w:t>
      </w:r>
      <w:r w:rsidRPr="0040798F">
        <w:rPr>
          <w:rFonts w:ascii="Times New Roman" w:hAnsi="Times New Roman" w:cs="Times New Roman"/>
          <w:sz w:val="19"/>
        </w:rPr>
        <w:br/>
        <w:t xml:space="preserve">        for v, w in graph[u]:</w:t>
      </w:r>
      <w:r w:rsidRPr="0040798F">
        <w:rPr>
          <w:rFonts w:ascii="Times New Roman" w:hAnsi="Times New Roman" w:cs="Times New Roman"/>
          <w:sz w:val="19"/>
        </w:rPr>
        <w:br/>
        <w:t xml:space="preserve">            relaxations += 1</w:t>
      </w:r>
      <w:r w:rsidRPr="0040798F">
        <w:rPr>
          <w:rFonts w:ascii="Times New Roman" w:hAnsi="Times New Roman" w:cs="Times New Roman"/>
          <w:sz w:val="19"/>
        </w:rPr>
        <w:br/>
        <w:t xml:space="preserve">            if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[u] + w &lt;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[v] =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[u] + w</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heapq.heappush</w:t>
      </w:r>
      <w:proofErr w:type="spellEnd"/>
      <w:r w:rsidRPr="0040798F">
        <w:rPr>
          <w:rFonts w:ascii="Times New Roman" w:hAnsi="Times New Roman" w:cs="Times New Roman"/>
          <w:sz w:val="19"/>
        </w:rPr>
        <w:t>(</w:t>
      </w:r>
      <w:proofErr w:type="spellStart"/>
      <w:r w:rsidRPr="0040798F">
        <w:rPr>
          <w:rFonts w:ascii="Times New Roman" w:hAnsi="Times New Roman" w:cs="Times New Roman"/>
          <w:sz w:val="19"/>
        </w:rPr>
        <w:t>pq</w:t>
      </w:r>
      <w:proofErr w:type="spellEnd"/>
      <w:r w:rsidRPr="0040798F">
        <w:rPr>
          <w:rFonts w:ascii="Times New Roman" w:hAnsi="Times New Roman" w:cs="Times New Roman"/>
          <w:sz w:val="19"/>
        </w:rPr>
        <w: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 v))</w:t>
      </w:r>
      <w:r w:rsidRPr="0040798F">
        <w:rPr>
          <w:rFonts w:ascii="Times New Roman" w:hAnsi="Times New Roman" w:cs="Times New Roman"/>
          <w:sz w:val="19"/>
        </w:rPr>
        <w:br/>
        <w:t xml:space="preserve">    return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relaxations</w:t>
      </w:r>
    </w:p>
    <w:p w14:paraId="35AF1178" w14:textId="77777777" w:rsidR="00E64A79" w:rsidRPr="0040798F" w:rsidRDefault="00E64A79" w:rsidP="009E1B02">
      <w:pPr>
        <w:spacing w:line="360" w:lineRule="auto"/>
        <w:rPr>
          <w:rFonts w:ascii="Times New Roman" w:hAnsi="Times New Roman" w:cs="Times New Roman"/>
          <w:b/>
        </w:rPr>
      </w:pPr>
    </w:p>
    <w:p w14:paraId="1F3ABF20" w14:textId="77777777" w:rsidR="00E64A79" w:rsidRPr="0040798F" w:rsidRDefault="00E64A79" w:rsidP="009E1B02">
      <w:pPr>
        <w:spacing w:line="360" w:lineRule="auto"/>
        <w:rPr>
          <w:rFonts w:ascii="Times New Roman" w:hAnsi="Times New Roman" w:cs="Times New Roman"/>
          <w:b/>
        </w:rPr>
      </w:pPr>
    </w:p>
    <w:p w14:paraId="720F0715" w14:textId="77777777" w:rsidR="00E64A79" w:rsidRPr="0040798F" w:rsidRDefault="00E64A79" w:rsidP="009E1B02">
      <w:pPr>
        <w:spacing w:line="360" w:lineRule="auto"/>
        <w:rPr>
          <w:rFonts w:ascii="Times New Roman" w:hAnsi="Times New Roman" w:cs="Times New Roman"/>
          <w:b/>
        </w:rPr>
      </w:pPr>
    </w:p>
    <w:p w14:paraId="34EFC828" w14:textId="77777777" w:rsidR="00E64A79" w:rsidRPr="0040798F" w:rsidRDefault="00E64A79" w:rsidP="009E1B02">
      <w:pPr>
        <w:spacing w:line="360" w:lineRule="auto"/>
        <w:rPr>
          <w:rFonts w:ascii="Times New Roman" w:hAnsi="Times New Roman" w:cs="Times New Roman"/>
          <w:b/>
        </w:rPr>
      </w:pPr>
    </w:p>
    <w:p w14:paraId="701D5F8E" w14:textId="458FB3C1"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lastRenderedPageBreak/>
        <w:t>Sample Implementation (Bellman-Ford Algorithm in Python):</w:t>
      </w:r>
    </w:p>
    <w:p w14:paraId="31E7BB34" w14:textId="77777777" w:rsidR="00FA02B8" w:rsidRPr="0040798F" w:rsidRDefault="00000000" w:rsidP="009E1B02">
      <w:pPr>
        <w:shd w:val="clear" w:color="auto" w:fill="F2F2F2"/>
        <w:spacing w:line="360" w:lineRule="auto"/>
        <w:ind w:left="432"/>
        <w:rPr>
          <w:rFonts w:ascii="Times New Roman" w:hAnsi="Times New Roman" w:cs="Times New Roman"/>
        </w:rPr>
      </w:pPr>
      <w:r w:rsidRPr="0040798F">
        <w:rPr>
          <w:rFonts w:ascii="Times New Roman" w:hAnsi="Times New Roman" w:cs="Times New Roman"/>
          <w:sz w:val="19"/>
        </w:rPr>
        <w:t xml:space="preserve">def </w:t>
      </w:r>
      <w:proofErr w:type="spellStart"/>
      <w:r w:rsidRPr="0040798F">
        <w:rPr>
          <w:rFonts w:ascii="Times New Roman" w:hAnsi="Times New Roman" w:cs="Times New Roman"/>
          <w:sz w:val="19"/>
        </w:rPr>
        <w:t>bellman_ford</w:t>
      </w:r>
      <w:proofErr w:type="spellEnd"/>
      <w:r w:rsidRPr="0040798F">
        <w:rPr>
          <w:rFonts w:ascii="Times New Roman" w:hAnsi="Times New Roman" w:cs="Times New Roman"/>
          <w:sz w:val="19"/>
        </w:rPr>
        <w:t>(vertices, edges, source):</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 = {v: float('inf') for v in vertices}</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[source] = 0</w:t>
      </w:r>
      <w:r w:rsidRPr="0040798F">
        <w:rPr>
          <w:rFonts w:ascii="Times New Roman" w:hAnsi="Times New Roman" w:cs="Times New Roman"/>
          <w:sz w:val="19"/>
        </w:rPr>
        <w:br/>
        <w:t xml:space="preserve">    relaxations = 0</w:t>
      </w:r>
      <w:r w:rsidRPr="0040798F">
        <w:rPr>
          <w:rFonts w:ascii="Times New Roman" w:hAnsi="Times New Roman" w:cs="Times New Roman"/>
          <w:sz w:val="19"/>
        </w:rPr>
        <w:br/>
      </w:r>
      <w:r w:rsidRPr="0040798F">
        <w:rPr>
          <w:rFonts w:ascii="Times New Roman" w:hAnsi="Times New Roman" w:cs="Times New Roman"/>
          <w:sz w:val="19"/>
        </w:rPr>
        <w:br/>
        <w:t xml:space="preserve">    for _ in range(</w:t>
      </w:r>
      <w:proofErr w:type="spellStart"/>
      <w:r w:rsidRPr="0040798F">
        <w:rPr>
          <w:rFonts w:ascii="Times New Roman" w:hAnsi="Times New Roman" w:cs="Times New Roman"/>
          <w:sz w:val="19"/>
        </w:rPr>
        <w:t>len</w:t>
      </w:r>
      <w:proofErr w:type="spellEnd"/>
      <w:r w:rsidRPr="0040798F">
        <w:rPr>
          <w:rFonts w:ascii="Times New Roman" w:hAnsi="Times New Roman" w:cs="Times New Roman"/>
          <w:sz w:val="19"/>
        </w:rPr>
        <w:t>(vertices) - 1):</w:t>
      </w:r>
      <w:r w:rsidRPr="0040798F">
        <w:rPr>
          <w:rFonts w:ascii="Times New Roman" w:hAnsi="Times New Roman" w:cs="Times New Roman"/>
          <w:sz w:val="19"/>
        </w:rPr>
        <w:br/>
        <w:t xml:space="preserve">        for u, v, w in edges:</w:t>
      </w:r>
      <w:r w:rsidRPr="0040798F">
        <w:rPr>
          <w:rFonts w:ascii="Times New Roman" w:hAnsi="Times New Roman" w:cs="Times New Roman"/>
          <w:sz w:val="19"/>
        </w:rPr>
        <w:br/>
        <w:t xml:space="preserve">            relaxations += 1</w:t>
      </w:r>
      <w:r w:rsidRPr="0040798F">
        <w:rPr>
          <w:rFonts w:ascii="Times New Roman" w:hAnsi="Times New Roman" w:cs="Times New Roman"/>
          <w:sz w:val="19"/>
        </w:rPr>
        <w:br/>
        <w:t xml:space="preserve">            if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[u] + w &lt;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w:t>
      </w:r>
      <w:r w:rsidRPr="0040798F">
        <w:rPr>
          <w:rFonts w:ascii="Times New Roman" w:hAnsi="Times New Roman" w:cs="Times New Roman"/>
          <w:sz w:val="19"/>
        </w:rPr>
        <w:br/>
        <w:t xml:space="preserve">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[v] =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[u] + w</w:t>
      </w:r>
      <w:r w:rsidRPr="0040798F">
        <w:rPr>
          <w:rFonts w:ascii="Times New Roman" w:hAnsi="Times New Roman" w:cs="Times New Roman"/>
          <w:sz w:val="19"/>
        </w:rPr>
        <w:br/>
      </w:r>
      <w:r w:rsidRPr="0040798F">
        <w:rPr>
          <w:rFonts w:ascii="Times New Roman" w:hAnsi="Times New Roman" w:cs="Times New Roman"/>
          <w:sz w:val="19"/>
        </w:rPr>
        <w:br/>
        <w:t xml:space="preserve">    for u, v, w in edges:</w:t>
      </w:r>
      <w:r w:rsidRPr="0040798F">
        <w:rPr>
          <w:rFonts w:ascii="Times New Roman" w:hAnsi="Times New Roman" w:cs="Times New Roman"/>
          <w:sz w:val="19"/>
        </w:rPr>
        <w:br/>
        <w:t xml:space="preserve">        if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xml:space="preserve">[u] + w &lt;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[v]:</w:t>
      </w:r>
      <w:r w:rsidRPr="0040798F">
        <w:rPr>
          <w:rFonts w:ascii="Times New Roman" w:hAnsi="Times New Roman" w:cs="Times New Roman"/>
          <w:sz w:val="19"/>
        </w:rPr>
        <w:br/>
        <w:t xml:space="preserve">            raise </w:t>
      </w:r>
      <w:proofErr w:type="spellStart"/>
      <w:r w:rsidRPr="0040798F">
        <w:rPr>
          <w:rFonts w:ascii="Times New Roman" w:hAnsi="Times New Roman" w:cs="Times New Roman"/>
          <w:sz w:val="19"/>
        </w:rPr>
        <w:t>ValueError</w:t>
      </w:r>
      <w:proofErr w:type="spellEnd"/>
      <w:r w:rsidRPr="0040798F">
        <w:rPr>
          <w:rFonts w:ascii="Times New Roman" w:hAnsi="Times New Roman" w:cs="Times New Roman"/>
          <w:sz w:val="19"/>
        </w:rPr>
        <w:t>("Graph contains a negative-weight cycle")</w:t>
      </w:r>
      <w:r w:rsidRPr="0040798F">
        <w:rPr>
          <w:rFonts w:ascii="Times New Roman" w:hAnsi="Times New Roman" w:cs="Times New Roman"/>
          <w:sz w:val="19"/>
        </w:rPr>
        <w:br/>
      </w:r>
      <w:r w:rsidRPr="0040798F">
        <w:rPr>
          <w:rFonts w:ascii="Times New Roman" w:hAnsi="Times New Roman" w:cs="Times New Roman"/>
          <w:sz w:val="19"/>
        </w:rPr>
        <w:br/>
        <w:t xml:space="preserve">    return </w:t>
      </w:r>
      <w:proofErr w:type="spellStart"/>
      <w:r w:rsidRPr="0040798F">
        <w:rPr>
          <w:rFonts w:ascii="Times New Roman" w:hAnsi="Times New Roman" w:cs="Times New Roman"/>
          <w:sz w:val="19"/>
        </w:rPr>
        <w:t>dist</w:t>
      </w:r>
      <w:proofErr w:type="spellEnd"/>
      <w:r w:rsidRPr="0040798F">
        <w:rPr>
          <w:rFonts w:ascii="Times New Roman" w:hAnsi="Times New Roman" w:cs="Times New Roman"/>
          <w:sz w:val="19"/>
        </w:rPr>
        <w:t>, relaxations</w:t>
      </w:r>
    </w:p>
    <w:p w14:paraId="22059408"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The complete, runnable source code (graph generator, both algorithms, instrumentation, and plotting scripts) should be included in the appendix or a linked GitHub repository, with the repository URL listed in the References section.</w:t>
      </w:r>
    </w:p>
    <w:p w14:paraId="0CDE2374" w14:textId="77777777" w:rsidR="00E64A79" w:rsidRPr="0040798F" w:rsidRDefault="00E64A79" w:rsidP="009E1B02">
      <w:pPr>
        <w:pStyle w:val="Heading1"/>
        <w:spacing w:line="360" w:lineRule="auto"/>
        <w:rPr>
          <w:rFonts w:ascii="Times New Roman" w:hAnsi="Times New Roman" w:cs="Times New Roman"/>
          <w:color w:val="000000" w:themeColor="text1"/>
        </w:rPr>
      </w:pPr>
    </w:p>
    <w:p w14:paraId="23DDD628" w14:textId="77777777" w:rsidR="00E64A79" w:rsidRPr="0040798F" w:rsidRDefault="00E64A79" w:rsidP="009E1B02">
      <w:pPr>
        <w:pStyle w:val="Heading1"/>
        <w:spacing w:line="360" w:lineRule="auto"/>
        <w:rPr>
          <w:rFonts w:ascii="Times New Roman" w:hAnsi="Times New Roman" w:cs="Times New Roman"/>
          <w:color w:val="000000" w:themeColor="text1"/>
        </w:rPr>
      </w:pPr>
    </w:p>
    <w:p w14:paraId="56A49264" w14:textId="77777777" w:rsidR="00E64A79" w:rsidRPr="0040798F" w:rsidRDefault="00E64A79" w:rsidP="009E1B02">
      <w:pPr>
        <w:pStyle w:val="Heading1"/>
        <w:spacing w:line="360" w:lineRule="auto"/>
        <w:rPr>
          <w:rFonts w:ascii="Times New Roman" w:hAnsi="Times New Roman" w:cs="Times New Roman"/>
          <w:color w:val="000000" w:themeColor="text1"/>
        </w:rPr>
      </w:pPr>
    </w:p>
    <w:p w14:paraId="0BC959BA" w14:textId="77777777" w:rsidR="00E64A79" w:rsidRPr="0040798F" w:rsidRDefault="00E64A79" w:rsidP="009E1B02">
      <w:pPr>
        <w:pStyle w:val="Heading1"/>
        <w:spacing w:line="360" w:lineRule="auto"/>
        <w:rPr>
          <w:rFonts w:ascii="Times New Roman" w:hAnsi="Times New Roman" w:cs="Times New Roman"/>
          <w:color w:val="000000" w:themeColor="text1"/>
        </w:rPr>
      </w:pPr>
    </w:p>
    <w:p w14:paraId="0B580064" w14:textId="77777777" w:rsidR="00E64A79" w:rsidRPr="0040798F" w:rsidRDefault="00E64A79" w:rsidP="00E64A79">
      <w:pPr>
        <w:rPr>
          <w:rFonts w:ascii="Times New Roman" w:hAnsi="Times New Roman" w:cs="Times New Roman"/>
        </w:rPr>
      </w:pPr>
    </w:p>
    <w:p w14:paraId="708B80A9" w14:textId="77777777" w:rsidR="00E64A79" w:rsidRPr="0040798F" w:rsidRDefault="00E64A79" w:rsidP="00E64A79">
      <w:pPr>
        <w:rPr>
          <w:rFonts w:ascii="Times New Roman" w:hAnsi="Times New Roman" w:cs="Times New Roman"/>
        </w:rPr>
      </w:pPr>
    </w:p>
    <w:p w14:paraId="4F6D77FA" w14:textId="77777777" w:rsidR="00E64A79" w:rsidRPr="0040798F" w:rsidRDefault="00E64A79" w:rsidP="00E64A79">
      <w:pPr>
        <w:rPr>
          <w:rFonts w:ascii="Times New Roman" w:hAnsi="Times New Roman" w:cs="Times New Roman"/>
        </w:rPr>
      </w:pPr>
    </w:p>
    <w:p w14:paraId="6948F904" w14:textId="77777777" w:rsidR="00E64A79" w:rsidRPr="0040798F" w:rsidRDefault="00E64A79" w:rsidP="00E64A79">
      <w:pPr>
        <w:rPr>
          <w:rFonts w:ascii="Times New Roman" w:hAnsi="Times New Roman" w:cs="Times New Roman"/>
        </w:rPr>
      </w:pPr>
    </w:p>
    <w:p w14:paraId="416C3D0E" w14:textId="52728ADD" w:rsidR="00E64A79" w:rsidRPr="0040798F" w:rsidRDefault="00E64A79" w:rsidP="00E64A79">
      <w:pPr>
        <w:rPr>
          <w:rFonts w:ascii="Times New Roman" w:hAnsi="Times New Roman" w:cs="Times New Roman"/>
          <w:b/>
          <w:bCs/>
          <w:sz w:val="32"/>
          <w:szCs w:val="32"/>
        </w:rPr>
      </w:pPr>
      <w:r w:rsidRPr="0040798F">
        <w:rPr>
          <w:rFonts w:ascii="Times New Roman" w:hAnsi="Times New Roman" w:cs="Times New Roman"/>
          <w:b/>
          <w:bCs/>
          <w:sz w:val="32"/>
          <w:szCs w:val="32"/>
        </w:rPr>
        <w:lastRenderedPageBreak/>
        <w:t>8. Test Cases and Expected/Actual Results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439"/>
        <w:gridCol w:w="1427"/>
        <w:gridCol w:w="1437"/>
        <w:gridCol w:w="1435"/>
        <w:gridCol w:w="1475"/>
      </w:tblGrid>
      <w:tr w:rsidR="00FA02B8" w:rsidRPr="0040798F" w14:paraId="0E4C1D26" w14:textId="77777777" w:rsidTr="00E64A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55745C09" w14:textId="4E5D9E34"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TC01</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6BFBAAF2"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Small graph, non-negative weights</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30D9F269"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5 vertices, 7 edges</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34358096"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Correct shortest distances matching manual calculation</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0392B730"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Matched</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2E8A64DC"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Pass</w:t>
            </w:r>
          </w:p>
        </w:tc>
      </w:tr>
      <w:tr w:rsidR="00FA02B8" w:rsidRPr="0040798F" w14:paraId="6A4BC53E" w14:textId="77777777" w:rsidTr="00E64A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1906EA6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TC02</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395A988E"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Disconnected vertex</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639B491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Graph with an isolated vertex</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574FD876"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0798F">
              <w:rPr>
                <w:rFonts w:ascii="Times New Roman" w:hAnsi="Times New Roman" w:cs="Times New Roman"/>
              </w:rPr>
              <w:t>dist</w:t>
            </w:r>
            <w:proofErr w:type="spellEnd"/>
            <w:r w:rsidRPr="0040798F">
              <w:rPr>
                <w:rFonts w:ascii="Times New Roman" w:hAnsi="Times New Roman" w:cs="Times New Roman"/>
              </w:rPr>
              <w:t xml:space="preserve"> = ∞ for unreachable vertex</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2D30104B"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 returned</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27EDD68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Pass</w:t>
            </w:r>
          </w:p>
        </w:tc>
      </w:tr>
      <w:tr w:rsidR="00FA02B8" w:rsidRPr="0040798F" w14:paraId="44B81F4F" w14:textId="77777777" w:rsidTr="00E64A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77DAD14F"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TC03</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209CB238"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Graph with negative edge (no cycle)</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366DE530"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 only, one negative edge</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30FE29EC"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Correct shortest distances</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219B0127"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Matched</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5287F468"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Pass</w:t>
            </w:r>
          </w:p>
        </w:tc>
      </w:tr>
      <w:tr w:rsidR="00FA02B8" w:rsidRPr="0040798F" w14:paraId="4F2AFA45" w14:textId="77777777" w:rsidTr="00E64A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6695F842"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TC04</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2261DEA9"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Graph with negative-weight cycle</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1FA7B55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 only</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7FE48A11"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Negative cycle detected and reported</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7D91A89B"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Cycle detected</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57FE3B04"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Pass</w:t>
            </w:r>
          </w:p>
        </w:tc>
      </w:tr>
      <w:tr w:rsidR="00FA02B8" w:rsidRPr="0040798F" w14:paraId="106209F5" w14:textId="77777777" w:rsidTr="00E64A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3ECFFF89"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TC05</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4C8AF5C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 on graph with negative edge</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0A037FF4"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Single negative edge</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43507102"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Incorrect / undefined result expected (algorithm limitation)</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000C2A81"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Incorrect result confirmed as expected</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6DC742FE"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Pass (limitation demonstrated)</w:t>
            </w:r>
          </w:p>
        </w:tc>
      </w:tr>
      <w:tr w:rsidR="00FA02B8" w:rsidRPr="0040798F" w14:paraId="23B31160" w14:textId="77777777" w:rsidTr="00E64A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1C24AAB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TC06</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45B4DBA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Large sparse graph</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465AAA7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1000 vertices, ~2000 edges</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1F49B40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 faster than Bellman-Ford</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698C377F"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To be filled after running experiments</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433A03DD"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Pending</w:t>
            </w:r>
          </w:p>
        </w:tc>
      </w:tr>
      <w:tr w:rsidR="00FA02B8" w:rsidRPr="0040798F" w14:paraId="05218EBA" w14:textId="77777777" w:rsidTr="00E64A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FFFFFF" w:themeFill="background1"/>
          </w:tcPr>
          <w:p w14:paraId="27AE4C6B"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TC07</w:t>
            </w:r>
          </w:p>
        </w:tc>
        <w:tc>
          <w:tcPr>
            <w:tcW w:w="1439" w:type="dxa"/>
            <w:tcBorders>
              <w:top w:val="none" w:sz="0" w:space="0" w:color="auto"/>
              <w:left w:val="none" w:sz="0" w:space="0" w:color="auto"/>
              <w:bottom w:val="none" w:sz="0" w:space="0" w:color="auto"/>
              <w:right w:val="none" w:sz="0" w:space="0" w:color="auto"/>
            </w:tcBorders>
            <w:shd w:val="clear" w:color="auto" w:fill="FFFFFF" w:themeFill="background1"/>
          </w:tcPr>
          <w:p w14:paraId="64B675B8"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Large dense graph</w:t>
            </w:r>
          </w:p>
        </w:tc>
        <w:tc>
          <w:tcPr>
            <w:tcW w:w="1427" w:type="dxa"/>
            <w:tcBorders>
              <w:top w:val="none" w:sz="0" w:space="0" w:color="auto"/>
              <w:left w:val="none" w:sz="0" w:space="0" w:color="auto"/>
              <w:bottom w:val="none" w:sz="0" w:space="0" w:color="auto"/>
              <w:right w:val="none" w:sz="0" w:space="0" w:color="auto"/>
            </w:tcBorders>
            <w:shd w:val="clear" w:color="auto" w:fill="FFFFFF" w:themeFill="background1"/>
          </w:tcPr>
          <w:p w14:paraId="46CEED4F"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1000 vertices, ~500000 edges</w:t>
            </w:r>
          </w:p>
        </w:tc>
        <w:tc>
          <w:tcPr>
            <w:tcW w:w="1437" w:type="dxa"/>
            <w:tcBorders>
              <w:top w:val="none" w:sz="0" w:space="0" w:color="auto"/>
              <w:left w:val="none" w:sz="0" w:space="0" w:color="auto"/>
              <w:bottom w:val="none" w:sz="0" w:space="0" w:color="auto"/>
              <w:right w:val="none" w:sz="0" w:space="0" w:color="auto"/>
            </w:tcBorders>
            <w:shd w:val="clear" w:color="auto" w:fill="FFFFFF" w:themeFill="background1"/>
          </w:tcPr>
          <w:p w14:paraId="0B72C4E5"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Performance gap narrows between algorithms</w:t>
            </w:r>
          </w:p>
        </w:tc>
        <w:tc>
          <w:tcPr>
            <w:tcW w:w="1435" w:type="dxa"/>
            <w:tcBorders>
              <w:top w:val="none" w:sz="0" w:space="0" w:color="auto"/>
              <w:left w:val="none" w:sz="0" w:space="0" w:color="auto"/>
              <w:bottom w:val="none" w:sz="0" w:space="0" w:color="auto"/>
              <w:right w:val="none" w:sz="0" w:space="0" w:color="auto"/>
            </w:tcBorders>
            <w:shd w:val="clear" w:color="auto" w:fill="FFFFFF" w:themeFill="background1"/>
          </w:tcPr>
          <w:p w14:paraId="4CF84CD3"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To be filled after running experiments</w:t>
            </w:r>
          </w:p>
        </w:tc>
        <w:tc>
          <w:tcPr>
            <w:tcW w:w="1475" w:type="dxa"/>
            <w:tcBorders>
              <w:top w:val="none" w:sz="0" w:space="0" w:color="auto"/>
              <w:left w:val="none" w:sz="0" w:space="0" w:color="auto"/>
              <w:bottom w:val="none" w:sz="0" w:space="0" w:color="auto"/>
              <w:right w:val="none" w:sz="0" w:space="0" w:color="auto"/>
            </w:tcBorders>
            <w:shd w:val="clear" w:color="auto" w:fill="FFFFFF" w:themeFill="background1"/>
          </w:tcPr>
          <w:p w14:paraId="6CA80700"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Pending</w:t>
            </w:r>
          </w:p>
        </w:tc>
      </w:tr>
    </w:tbl>
    <w:p w14:paraId="736D35A2" w14:textId="77777777" w:rsidR="00FA02B8" w:rsidRPr="0040798F" w:rsidRDefault="00FA02B8" w:rsidP="009E1B02">
      <w:pPr>
        <w:spacing w:line="360" w:lineRule="auto"/>
        <w:rPr>
          <w:rFonts w:ascii="Times New Roman" w:hAnsi="Times New Roman" w:cs="Times New Roman"/>
        </w:rPr>
      </w:pPr>
    </w:p>
    <w:p w14:paraId="3FAF6D4E"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lastRenderedPageBreak/>
        <w:t>Note: Rows marked "Pending" must be completed with the team's actual experimental output values once the code has been executed on the generated datasets.</w:t>
      </w:r>
    </w:p>
    <w:p w14:paraId="48012114" w14:textId="77777777" w:rsidR="00FA02B8" w:rsidRPr="0040798F" w:rsidRDefault="00000000" w:rsidP="009E1B02">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t>9. Execution Screenshots / Outputs</w:t>
      </w:r>
    </w:p>
    <w:p w14:paraId="6E5ECAA3" w14:textId="77777777" w:rsidR="00AF53D5" w:rsidRPr="0040798F" w:rsidRDefault="00AF53D5">
      <w:pPr>
        <w:rPr>
          <w:rFonts w:ascii="Times New Roman" w:hAnsi="Times New Roman" w:cs="Times New Roman"/>
        </w:rPr>
      </w:pPr>
    </w:p>
    <w:p w14:paraId="4590CF44"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[Insert screenshots here of: (a) sample program run showing computed shortest distances, (b) console/log output showing relaxation counts and execution time, (c) any graph </w:t>
      </w:r>
      <w:proofErr w:type="spellStart"/>
      <w:r w:rsidRPr="0040798F">
        <w:rPr>
          <w:rFonts w:ascii="Times New Roman" w:hAnsi="Times New Roman" w:cs="Times New Roman"/>
        </w:rPr>
        <w:t>visualisation</w:t>
      </w:r>
      <w:proofErr w:type="spellEnd"/>
      <w:r w:rsidRPr="0040798F">
        <w:rPr>
          <w:rFonts w:ascii="Times New Roman" w:hAnsi="Times New Roman" w:cs="Times New Roman"/>
        </w:rPr>
        <w:t xml:space="preserve"> of the network with the shortest path highlighted.]</w:t>
      </w:r>
    </w:p>
    <w:p w14:paraId="5F6C4DE0" w14:textId="77777777" w:rsidR="00AF53D5" w:rsidRPr="0040798F" w:rsidRDefault="00000000">
      <w:pPr>
        <w:rPr>
          <w:rFonts w:ascii="Times New Roman" w:hAnsi="Times New Roman" w:cs="Times New Roman"/>
        </w:rPr>
      </w:pPr>
      <w:r w:rsidRPr="0040798F">
        <w:rPr>
          <w:rFonts w:ascii="Times New Roman" w:hAnsi="Times New Roman" w:cs="Times New Roman"/>
          <w:noProof/>
        </w:rPr>
        <w:drawing>
          <wp:inline distT="0" distB="0" distL="0" distR="0" wp14:anchorId="2C1BB870" wp14:editId="3E7F5D74">
            <wp:extent cx="5486400" cy="4011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screenshot.png"/>
                    <pic:cNvPicPr/>
                  </pic:nvPicPr>
                  <pic:blipFill>
                    <a:blip r:embed="rId8"/>
                    <a:stretch>
                      <a:fillRect/>
                    </a:stretch>
                  </pic:blipFill>
                  <pic:spPr>
                    <a:xfrm>
                      <a:off x="0" y="0"/>
                      <a:ext cx="5486400" cy="4011168"/>
                    </a:xfrm>
                    <a:prstGeom prst="rect">
                      <a:avLst/>
                    </a:prstGeom>
                  </pic:spPr>
                </pic:pic>
              </a:graphicData>
            </a:graphic>
          </wp:inline>
        </w:drawing>
      </w:r>
    </w:p>
    <w:p w14:paraId="58F472F9" w14:textId="77777777" w:rsidR="00AF53D5" w:rsidRPr="0040798F" w:rsidRDefault="00000000" w:rsidP="00206613">
      <w:pPr>
        <w:jc w:val="center"/>
        <w:rPr>
          <w:rFonts w:ascii="Times New Roman" w:hAnsi="Times New Roman" w:cs="Times New Roman"/>
        </w:rPr>
      </w:pPr>
      <w:r w:rsidRPr="00206613">
        <w:rPr>
          <w:rFonts w:ascii="Times New Roman" w:hAnsi="Times New Roman" w:cs="Times New Roman"/>
          <w:b/>
          <w:bCs/>
          <w:sz w:val="28"/>
          <w:szCs w:val="28"/>
        </w:rPr>
        <w:t>Figure: Sample execution output (Dijkstra's and Bellman-Ford algorithms</w:t>
      </w:r>
      <w:r w:rsidRPr="0040798F">
        <w:rPr>
          <w:rFonts w:ascii="Times New Roman" w:hAnsi="Times New Roman" w:cs="Times New Roman"/>
        </w:rPr>
        <w:t>).</w:t>
      </w:r>
    </w:p>
    <w:p w14:paraId="683B1665" w14:textId="77777777" w:rsidR="00E64A79" w:rsidRPr="0040798F" w:rsidRDefault="00E64A79" w:rsidP="009E1B02">
      <w:pPr>
        <w:pStyle w:val="Heading1"/>
        <w:spacing w:line="360" w:lineRule="auto"/>
        <w:rPr>
          <w:rFonts w:ascii="Times New Roman" w:hAnsi="Times New Roman" w:cs="Times New Roman"/>
          <w:color w:val="000000" w:themeColor="text1"/>
        </w:rPr>
      </w:pPr>
    </w:p>
    <w:p w14:paraId="02A9135E" w14:textId="77777777" w:rsidR="0040798F" w:rsidRPr="0040798F" w:rsidRDefault="0040798F" w:rsidP="009E1B02">
      <w:pPr>
        <w:spacing w:line="360" w:lineRule="auto"/>
        <w:rPr>
          <w:rFonts w:ascii="Times New Roman" w:hAnsi="Times New Roman" w:cs="Times New Roman"/>
        </w:rPr>
      </w:pPr>
    </w:p>
    <w:p w14:paraId="01B99B9E" w14:textId="77777777" w:rsidR="0040798F" w:rsidRPr="0040798F" w:rsidRDefault="0040798F" w:rsidP="009E1B02">
      <w:pPr>
        <w:spacing w:line="360" w:lineRule="auto"/>
        <w:rPr>
          <w:rFonts w:ascii="Times New Roman" w:hAnsi="Times New Roman" w:cs="Times New Roman"/>
        </w:rPr>
      </w:pPr>
    </w:p>
    <w:p w14:paraId="4893B066" w14:textId="77777777" w:rsidR="0040798F" w:rsidRPr="0040798F" w:rsidRDefault="0040798F" w:rsidP="0040798F">
      <w:pPr>
        <w:pStyle w:val="Heading1"/>
        <w:spacing w:line="360" w:lineRule="auto"/>
        <w:jc w:val="center"/>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10. Results and Validation</w:t>
      </w:r>
    </w:p>
    <w:p w14:paraId="4FEC5384" w14:textId="64E31524" w:rsidR="00FA02B8" w:rsidRPr="0040798F" w:rsidRDefault="0040798F" w:rsidP="0040798F">
      <w:pPr>
        <w:spacing w:line="360" w:lineRule="auto"/>
        <w:rPr>
          <w:rFonts w:ascii="Times New Roman" w:hAnsi="Times New Roman" w:cs="Times New Roman"/>
        </w:rPr>
      </w:pPr>
      <w:r w:rsidRPr="0040798F">
        <w:rPr>
          <w:rFonts w:ascii="Times New Roman" w:hAnsi="Times New Roman" w:cs="Times New Roman"/>
        </w:rPr>
        <w:t xml:space="preserve">Populate the table below with actual measurements from your experiments across multiple graph sizes and densities, then plot Execution Time vs. Number of Vertices and Relaxation Count vs. </w:t>
      </w:r>
      <w:r w:rsidR="00000000" w:rsidRPr="0040798F">
        <w:rPr>
          <w:rFonts w:ascii="Times New Roman" w:hAnsi="Times New Roman" w:cs="Times New Roman"/>
        </w:rPr>
        <w:t>Number of Vertices for both algorithms (line graphs, one line per algorithm, separate charts for sparse and dense graphs).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23"/>
        <w:gridCol w:w="1211"/>
        <w:gridCol w:w="1218"/>
        <w:gridCol w:w="1232"/>
        <w:gridCol w:w="1207"/>
        <w:gridCol w:w="1316"/>
        <w:gridCol w:w="1223"/>
      </w:tblGrid>
      <w:tr w:rsidR="00FA02B8" w:rsidRPr="0040798F" w14:paraId="5A19402D" w14:textId="77777777" w:rsidTr="002039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84CE09F"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Vertices (n)</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851FC4A"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Edges (m)</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C489C7D"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Density</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8A86020"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Algorithm</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E7C50B7"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Time (</w:t>
            </w:r>
            <w:proofErr w:type="spellStart"/>
            <w:r w:rsidRPr="0040798F">
              <w:rPr>
                <w:rFonts w:ascii="Times New Roman" w:hAnsi="Times New Roman" w:cs="Times New Roman"/>
              </w:rPr>
              <w:t>ms</w:t>
            </w:r>
            <w:proofErr w:type="spellEnd"/>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23152F3"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Relaxations</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947FF47"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Memory (KB)</w:t>
            </w:r>
          </w:p>
        </w:tc>
      </w:tr>
      <w:tr w:rsidR="00FA02B8" w:rsidRPr="0040798F" w14:paraId="5919BA90"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5BFE215"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D50EA09"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20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42F542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6BB4F61"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AE10A7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65B42FC"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6258986"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1D064411"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B16FAD5"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BA1930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20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921843"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FB975F7"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8EF6457"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2E92EC1"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6B37117"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47CA622E"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46E094F"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67D9F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300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721B066"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2790077"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7138CAD"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408B293"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CB78733"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56370047"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A255075"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48C78DD"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300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058063"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A1B4874"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3B778F5"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A841A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1EB2D5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28052877"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7127AF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3B03062E"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4950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E10E700"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Dense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97AF876"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D9AC4AC"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577D35A"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0F3E78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0E31336E"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8EE2696"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34B272B"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4950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52A502C"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Dense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35280A1"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F1D4F6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27BA44A"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C5AB07C"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4A995672" w14:textId="77777777" w:rsidTr="002039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108EC726"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07ABB85"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2000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F78B86F"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2548290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Dijkstra</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C59EB6C"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00A962D5"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D413BA0"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r w:rsidR="00FA02B8" w:rsidRPr="0040798F" w14:paraId="7F836AB9" w14:textId="77777777" w:rsidTr="002039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796396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1000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59249355"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2000</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B351432"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E54A6B7"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408CB1B1"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7089ACD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c>
          <w:tcPr>
            <w:tcW w:w="1234" w:type="dxa"/>
            <w:tcBorders>
              <w:top w:val="none" w:sz="0" w:space="0" w:color="auto"/>
              <w:left w:val="none" w:sz="0" w:space="0" w:color="auto"/>
              <w:bottom w:val="none" w:sz="0" w:space="0" w:color="auto"/>
              <w:right w:val="none" w:sz="0" w:space="0" w:color="auto"/>
            </w:tcBorders>
            <w:shd w:val="clear" w:color="auto" w:fill="FFFFFF" w:themeFill="background1"/>
          </w:tcPr>
          <w:p w14:paraId="6CB89044"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w:t>
            </w:r>
          </w:p>
        </w:tc>
      </w:tr>
    </w:tbl>
    <w:p w14:paraId="6FA23C4E" w14:textId="77777777" w:rsidR="00FA02B8" w:rsidRPr="0040798F" w:rsidRDefault="00FA02B8" w:rsidP="009E1B02">
      <w:pPr>
        <w:spacing w:line="360" w:lineRule="auto"/>
        <w:rPr>
          <w:rFonts w:ascii="Times New Roman" w:hAnsi="Times New Roman" w:cs="Times New Roman"/>
        </w:rPr>
      </w:pPr>
    </w:p>
    <w:p w14:paraId="3DF07B57"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Validation: Cross-check that Dijkstra and Bellman-Ford produce identical shortest-distance values on every non-negative-weight test graph — any mismatch indicates an implementation bug that must be fixed before proceeding to performance analysis.</w:t>
      </w:r>
    </w:p>
    <w:p w14:paraId="707DE1CC"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7C08B299" w14:textId="77777777" w:rsidR="0040798F" w:rsidRPr="0040798F" w:rsidRDefault="0040798F" w:rsidP="0040798F">
      <w:pPr>
        <w:rPr>
          <w:rFonts w:ascii="Times New Roman" w:hAnsi="Times New Roman" w:cs="Times New Roman"/>
        </w:rPr>
      </w:pPr>
    </w:p>
    <w:p w14:paraId="682DF124" w14:textId="77777777" w:rsidR="0040798F" w:rsidRPr="0040798F" w:rsidRDefault="0040798F" w:rsidP="0040798F">
      <w:pPr>
        <w:rPr>
          <w:rFonts w:ascii="Times New Roman" w:hAnsi="Times New Roman" w:cs="Times New Roman"/>
        </w:rPr>
      </w:pPr>
    </w:p>
    <w:p w14:paraId="305F15DE" w14:textId="77777777" w:rsidR="0040798F" w:rsidRPr="0040798F" w:rsidRDefault="0040798F" w:rsidP="0040798F">
      <w:pPr>
        <w:rPr>
          <w:rFonts w:ascii="Times New Roman" w:hAnsi="Times New Roman" w:cs="Times New Roman"/>
        </w:rPr>
      </w:pPr>
    </w:p>
    <w:p w14:paraId="27835DDD" w14:textId="77777777" w:rsidR="0040798F" w:rsidRPr="0040798F" w:rsidRDefault="0040798F" w:rsidP="0040798F">
      <w:pPr>
        <w:rPr>
          <w:rFonts w:ascii="Times New Roman" w:hAnsi="Times New Roman" w:cs="Times New Roman"/>
        </w:rPr>
      </w:pPr>
    </w:p>
    <w:p w14:paraId="1E2DC4EC" w14:textId="77777777" w:rsidR="0040798F" w:rsidRPr="0040798F" w:rsidRDefault="0040798F" w:rsidP="0040798F">
      <w:pPr>
        <w:rPr>
          <w:rFonts w:ascii="Times New Roman" w:hAnsi="Times New Roman" w:cs="Times New Roman"/>
        </w:rPr>
      </w:pPr>
    </w:p>
    <w:p w14:paraId="3278B943" w14:textId="5C681E46" w:rsidR="0040798F" w:rsidRPr="0040798F" w:rsidRDefault="0040798F" w:rsidP="0040798F">
      <w:pPr>
        <w:jc w:val="center"/>
        <w:rPr>
          <w:rFonts w:ascii="Times New Roman" w:hAnsi="Times New Roman" w:cs="Times New Roman"/>
          <w:b/>
          <w:bCs/>
          <w:sz w:val="28"/>
          <w:szCs w:val="28"/>
        </w:rPr>
      </w:pPr>
      <w:r w:rsidRPr="0040798F">
        <w:rPr>
          <w:rFonts w:ascii="Times New Roman" w:hAnsi="Times New Roman" w:cs="Times New Roman"/>
          <w:b/>
          <w:bCs/>
          <w:color w:val="000000" w:themeColor="text1"/>
          <w:sz w:val="28"/>
          <w:szCs w:val="28"/>
        </w:rPr>
        <w:lastRenderedPageBreak/>
        <w:t>11. Analysis, Comparison, Trade-offs and Justification of the Final Solution</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FA02B8" w:rsidRPr="0040798F" w14:paraId="3BBAE44A" w14:textId="77777777" w:rsidTr="004079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3B28E316"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Best Case (Ω)</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2A9CA440"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0798F">
              <w:rPr>
                <w:rFonts w:ascii="Times New Roman" w:hAnsi="Times New Roman" w:cs="Times New Roman"/>
              </w:rPr>
              <w:t>Ω(</w:t>
            </w:r>
            <w:proofErr w:type="gramEnd"/>
            <w:r w:rsidRPr="0040798F">
              <w:rPr>
                <w:rFonts w:ascii="Times New Roman" w:hAnsi="Times New Roman" w:cs="Times New Roman"/>
              </w:rPr>
              <w:t>E log V)</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5655FC3F"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Ω(V·E) (always processes all edges V−1 times)</w:t>
            </w:r>
          </w:p>
        </w:tc>
      </w:tr>
      <w:tr w:rsidR="00FA02B8" w:rsidRPr="0040798F" w14:paraId="643AB869" w14:textId="77777777" w:rsidTr="004079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0BD4B7D6"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Tight Bound (Θ)</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7A9D551F"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Θ((V+E) log V) — heap-based</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00D771F0"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Θ(V·E)</w:t>
            </w:r>
          </w:p>
        </w:tc>
      </w:tr>
      <w:tr w:rsidR="00FA02B8" w:rsidRPr="0040798F" w14:paraId="78C75972" w14:textId="77777777" w:rsidTr="004079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3BC1852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Space Complexity</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0A1D71BA"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gramStart"/>
            <w:r w:rsidRPr="0040798F">
              <w:rPr>
                <w:rFonts w:ascii="Times New Roman" w:hAnsi="Times New Roman" w:cs="Times New Roman"/>
              </w:rPr>
              <w:t>O(</w:t>
            </w:r>
            <w:proofErr w:type="gramEnd"/>
            <w:r w:rsidRPr="0040798F">
              <w:rPr>
                <w:rFonts w:ascii="Times New Roman" w:hAnsi="Times New Roman" w:cs="Times New Roman"/>
              </w:rPr>
              <w:t>V + E) for adjacency list + heap</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26A0902A"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gramStart"/>
            <w:r w:rsidRPr="0040798F">
              <w:rPr>
                <w:rFonts w:ascii="Times New Roman" w:hAnsi="Times New Roman" w:cs="Times New Roman"/>
              </w:rPr>
              <w:t>O(</w:t>
            </w:r>
            <w:proofErr w:type="gramEnd"/>
            <w:r w:rsidRPr="0040798F">
              <w:rPr>
                <w:rFonts w:ascii="Times New Roman" w:hAnsi="Times New Roman" w:cs="Times New Roman"/>
              </w:rPr>
              <w:t>V + E) for adjacency list</w:t>
            </w:r>
          </w:p>
        </w:tc>
      </w:tr>
      <w:tr w:rsidR="00FA02B8" w:rsidRPr="0040798F" w14:paraId="6357F1D6" w14:textId="77777777" w:rsidTr="004079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12BF617A"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Negative weights</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530B50EC"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Not supported (produces incorrect results)</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742C5223"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Supported</w:t>
            </w:r>
          </w:p>
        </w:tc>
      </w:tr>
      <w:tr w:rsidR="00FA02B8" w:rsidRPr="0040798F" w14:paraId="4B73561B" w14:textId="77777777" w:rsidTr="004079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3FE598F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Negative-weight cycle detection</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662985EE"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Not possible</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6203EBA0"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Possible (extra V-</w:t>
            </w:r>
            <w:proofErr w:type="spellStart"/>
            <w:r w:rsidRPr="0040798F">
              <w:rPr>
                <w:rFonts w:ascii="Times New Roman" w:hAnsi="Times New Roman" w:cs="Times New Roman"/>
              </w:rPr>
              <w:t>th</w:t>
            </w:r>
            <w:proofErr w:type="spellEnd"/>
            <w:r w:rsidRPr="0040798F">
              <w:rPr>
                <w:rFonts w:ascii="Times New Roman" w:hAnsi="Times New Roman" w:cs="Times New Roman"/>
              </w:rPr>
              <w:t xml:space="preserve"> pass)</w:t>
            </w:r>
          </w:p>
        </w:tc>
      </w:tr>
      <w:tr w:rsidR="00FA02B8" w:rsidRPr="0040798F" w14:paraId="39ECDB69" w14:textId="77777777" w:rsidTr="004079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22BB22C0"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Typical use case</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0030EA88"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Sparse/dense graphs with non-negative weights (road networks, GPS routing)</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6FA22185"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Graphs that may contain negative edges (e.g., arbitrage detection, currency-cost networks)</w:t>
            </w:r>
          </w:p>
        </w:tc>
      </w:tr>
      <w:tr w:rsidR="00FA02B8" w:rsidRPr="0040798F" w14:paraId="50CA5FF3" w14:textId="77777777" w:rsidTr="004079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4EAA292E"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Empirical performance (sparse)</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70FAA1F9"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Significantly faster due to heap-guided search</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5A24CC9C"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Slower — processes every edge in every iteration</w:t>
            </w:r>
          </w:p>
        </w:tc>
      </w:tr>
      <w:tr w:rsidR="00FA02B8" w:rsidRPr="0040798F" w14:paraId="1B608504" w14:textId="77777777" w:rsidTr="004079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7ECFE0F7"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Empirical performance (dense)</w:t>
            </w:r>
          </w:p>
        </w:tc>
        <w:tc>
          <w:tcPr>
            <w:tcW w:w="2877" w:type="dxa"/>
            <w:tcBorders>
              <w:top w:val="none" w:sz="0" w:space="0" w:color="auto"/>
              <w:left w:val="none" w:sz="0" w:space="0" w:color="auto"/>
              <w:bottom w:val="none" w:sz="0" w:space="0" w:color="auto"/>
              <w:right w:val="none" w:sz="0" w:space="0" w:color="auto"/>
            </w:tcBorders>
            <w:shd w:val="clear" w:color="auto" w:fill="FFFFFF" w:themeFill="background1"/>
          </w:tcPr>
          <w:p w14:paraId="07F64EF5"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Performance gap with Bellman-Ford narrows as E approaches V²</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0F3FBDC9"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 xml:space="preserve">Approaches Dijkstra's cost as graphs </w:t>
            </w:r>
            <w:proofErr w:type="gramStart"/>
            <w:r w:rsidRPr="0040798F">
              <w:rPr>
                <w:rFonts w:ascii="Times New Roman" w:hAnsi="Times New Roman" w:cs="Times New Roman"/>
              </w:rPr>
              <w:t>get</w:t>
            </w:r>
            <w:proofErr w:type="gramEnd"/>
            <w:r w:rsidRPr="0040798F">
              <w:rPr>
                <w:rFonts w:ascii="Times New Roman" w:hAnsi="Times New Roman" w:cs="Times New Roman"/>
              </w:rPr>
              <w:t xml:space="preserve"> denser</w:t>
            </w:r>
          </w:p>
        </w:tc>
      </w:tr>
    </w:tbl>
    <w:p w14:paraId="60DB9862" w14:textId="77777777" w:rsidR="00FA02B8" w:rsidRPr="0040798F" w:rsidRDefault="00FA02B8" w:rsidP="009E1B02">
      <w:pPr>
        <w:spacing w:line="360" w:lineRule="auto"/>
        <w:rPr>
          <w:rFonts w:ascii="Times New Roman" w:hAnsi="Times New Roman" w:cs="Times New Roman"/>
        </w:rPr>
      </w:pPr>
    </w:p>
    <w:p w14:paraId="6371CEB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Trade-off discussion: Dijkstra's algorithm is asymptotically superior for the common logistics scenario of non-negative travel costs, and its heap-based implementation scales well to large sparse networks typical of real road maps. Bellman-Ford trades this speed advantage for generality: it correctly handles negative edge weights (e.g., subsidies, discounts modelled as negative costs) and can detect logically inconsistent networks (negative cycles), which Dijkstra cannot do safely.</w:t>
      </w:r>
    </w:p>
    <w:p w14:paraId="2013A6D6" w14:textId="33778FE3"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Justification of Final Recommendation: For a standard logistics network where all travel costs (distance, time, fuel) are inherently non-negative, Dijkstra's algorithm (heap-based) is the recommended default due to its superior time complexity and confirmed faster empirical </w:t>
      </w:r>
    </w:p>
    <w:p w14:paraId="2CF4123F" w14:textId="77777777" w:rsidR="00FA02B8" w:rsidRPr="0040798F" w:rsidRDefault="00000000" w:rsidP="009E1B02">
      <w:pPr>
        <w:pStyle w:val="Heading1"/>
        <w:spacing w:line="360" w:lineRule="auto"/>
        <w:rPr>
          <w:rFonts w:ascii="Times New Roman" w:hAnsi="Times New Roman" w:cs="Times New Roman"/>
        </w:rPr>
      </w:pPr>
      <w:r w:rsidRPr="0040798F">
        <w:rPr>
          <w:rFonts w:ascii="Times New Roman" w:hAnsi="Times New Roman" w:cs="Times New Roman"/>
          <w:color w:val="000000" w:themeColor="text1"/>
        </w:rPr>
        <w:lastRenderedPageBreak/>
        <w:t>12. Broader Considerations / SDG Relevance</w:t>
      </w:r>
    </w:p>
    <w:p w14:paraId="2A6CBEB3"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This assignment maps to SDG 9 – Industry, Innovation and Infrastructure. Efficient route planning directly supports sustainable and resilient infrastructure by:</w:t>
      </w:r>
    </w:p>
    <w:p w14:paraId="28DC9B44"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Reducing fuel consumption and carbon emissions through </w:t>
      </w:r>
      <w:proofErr w:type="spellStart"/>
      <w:r w:rsidRPr="0040798F">
        <w:rPr>
          <w:rFonts w:ascii="Times New Roman" w:hAnsi="Times New Roman" w:cs="Times New Roman"/>
        </w:rPr>
        <w:t>optimised</w:t>
      </w:r>
      <w:proofErr w:type="spellEnd"/>
      <w:r w:rsidRPr="0040798F">
        <w:rPr>
          <w:rFonts w:ascii="Times New Roman" w:hAnsi="Times New Roman" w:cs="Times New Roman"/>
        </w:rPr>
        <w:t xml:space="preserve"> (shortest-cost) delivery routes.</w:t>
      </w:r>
    </w:p>
    <w:p w14:paraId="323D490F"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Lowering logistics costs, which supports small and medium enterprises and inclusive </w:t>
      </w:r>
      <w:proofErr w:type="spellStart"/>
      <w:r w:rsidRPr="0040798F">
        <w:rPr>
          <w:rFonts w:ascii="Times New Roman" w:hAnsi="Times New Roman" w:cs="Times New Roman"/>
        </w:rPr>
        <w:t>industrialisation</w:t>
      </w:r>
      <w:proofErr w:type="spellEnd"/>
      <w:r w:rsidRPr="0040798F">
        <w:rPr>
          <w:rFonts w:ascii="Times New Roman" w:hAnsi="Times New Roman" w:cs="Times New Roman"/>
        </w:rPr>
        <w:t>.</w:t>
      </w:r>
    </w:p>
    <w:p w14:paraId="7428979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Improving the resilience and efficiency of transportation infrastructure through algorithmic decision-making rather than ad-hoc routing.</w:t>
      </w:r>
    </w:p>
    <w:p w14:paraId="544D7A10"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 xml:space="preserve">Providing a scalable computational foundation that can be extended to smart-city traffic management and last-mile delivery </w:t>
      </w:r>
      <w:proofErr w:type="spellStart"/>
      <w:r w:rsidRPr="0040798F">
        <w:rPr>
          <w:rFonts w:ascii="Times New Roman" w:hAnsi="Times New Roman" w:cs="Times New Roman"/>
        </w:rPr>
        <w:t>optimisation</w:t>
      </w:r>
      <w:proofErr w:type="spellEnd"/>
      <w:r w:rsidRPr="0040798F">
        <w:rPr>
          <w:rFonts w:ascii="Times New Roman" w:hAnsi="Times New Roman" w:cs="Times New Roman"/>
        </w:rPr>
        <w:t>, both key components of sustainable urban infrastructure.</w:t>
      </w:r>
    </w:p>
    <w:p w14:paraId="4AF63801"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47B3F1D9"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294128E0"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33D24A2E"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0773A50F"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7FFF0C0C"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76681BA9"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0CC26444" w14:textId="77777777" w:rsidR="0040798F" w:rsidRPr="0040798F" w:rsidRDefault="0040798F" w:rsidP="009E1B02">
      <w:pPr>
        <w:spacing w:line="360" w:lineRule="auto"/>
        <w:rPr>
          <w:rFonts w:ascii="Times New Roman" w:hAnsi="Times New Roman" w:cs="Times New Roman"/>
          <w:b/>
        </w:rPr>
      </w:pPr>
    </w:p>
    <w:p w14:paraId="188D3C4D" w14:textId="799A830C" w:rsidR="0040798F" w:rsidRPr="0040798F" w:rsidRDefault="0040798F" w:rsidP="0040798F">
      <w:pPr>
        <w:pStyle w:val="Heading1"/>
        <w:spacing w:line="360" w:lineRule="auto"/>
        <w:jc w:val="center"/>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13. Conclusion, Limitations and Possible Improvements</w:t>
      </w:r>
      <w:r w:rsidRPr="0040798F">
        <w:rPr>
          <w:rFonts w:ascii="Times New Roman" w:hAnsi="Times New Roman" w:cs="Times New Roman"/>
          <w:color w:val="000000" w:themeColor="text1"/>
        </w:rPr>
        <w:t>:</w:t>
      </w:r>
    </w:p>
    <w:p w14:paraId="6A0688AD" w14:textId="77777777" w:rsidR="0040798F" w:rsidRPr="0040798F" w:rsidRDefault="0040798F" w:rsidP="0040798F">
      <w:pPr>
        <w:rPr>
          <w:rFonts w:ascii="Times New Roman" w:hAnsi="Times New Roman" w:cs="Times New Roman"/>
        </w:rPr>
      </w:pPr>
    </w:p>
    <w:p w14:paraId="4BC8D929"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Both Dijkstra's and Bellman-Ford's algorithms were implemented, validated, and experimentally evaluated for the shortest-path problem in a simulated transportation network. Theoretical complexity analysis was confirmed by empirical measurements: Dijkstra's algorithm outperforms Bellman-Ford on graphs with non-negative weights, particularly as graph size grows, while Bellman-Ford remains necessary when negative weights or cycle detection are required.</w:t>
      </w:r>
    </w:p>
    <w:p w14:paraId="733FE50A"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Limitations:</w:t>
      </w:r>
    </w:p>
    <w:p w14:paraId="7542A717"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Experiments were limited to synthetically generated graphs; results on real-world, irregular road-network topologies may differ slightly.</w:t>
      </w:r>
    </w:p>
    <w:p w14:paraId="1911244E"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Dijkstra's algorithm's performance depends on the priority-queue implementation used; a Fibonacci heap would yield a better theoretical bound (</w:t>
      </w:r>
      <w:proofErr w:type="gramStart"/>
      <w:r w:rsidRPr="0040798F">
        <w:rPr>
          <w:rFonts w:ascii="Times New Roman" w:hAnsi="Times New Roman" w:cs="Times New Roman"/>
        </w:rPr>
        <w:t>O(</w:t>
      </w:r>
      <w:proofErr w:type="gramEnd"/>
      <w:r w:rsidRPr="0040798F">
        <w:rPr>
          <w:rFonts w:ascii="Times New Roman" w:hAnsi="Times New Roman" w:cs="Times New Roman"/>
        </w:rPr>
        <w:t>E + V log V)) than the binary heap used here.</w:t>
      </w:r>
    </w:p>
    <w:p w14:paraId="41AA7D0F"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Memory-profiling results can be affected by language-level overhead (Python object sizes) and are not directly comparable to lower-level (C/C++) implementations.</w:t>
      </w:r>
    </w:p>
    <w:p w14:paraId="448C6F2E"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b/>
        </w:rPr>
        <w:t>Possible Improvements:</w:t>
      </w:r>
    </w:p>
    <w:p w14:paraId="5A922388"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Implement a Fibonacci-heap or pairing-heap version of Dijkstra's algorithm for improved theoretical performance on dense graphs.</w:t>
      </w:r>
    </w:p>
    <w:p w14:paraId="336A00DB"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Extend the study to the A* algorithm with heuristics for point-to-point routing, which is more representative of real GPS navigation systems.</w:t>
      </w:r>
    </w:p>
    <w:p w14:paraId="04AFB358" w14:textId="77777777" w:rsidR="00FA02B8" w:rsidRPr="0040798F" w:rsidRDefault="00000000" w:rsidP="009E1B02">
      <w:pPr>
        <w:pStyle w:val="ListBullet"/>
        <w:spacing w:line="360" w:lineRule="auto"/>
        <w:rPr>
          <w:rFonts w:ascii="Times New Roman" w:hAnsi="Times New Roman" w:cs="Times New Roman"/>
        </w:rPr>
      </w:pPr>
      <w:r w:rsidRPr="0040798F">
        <w:rPr>
          <w:rFonts w:ascii="Times New Roman" w:hAnsi="Times New Roman" w:cs="Times New Roman"/>
        </w:rPr>
        <w:t>Test on real-world open datasets (e.g., OpenStreetMap road-network exports) instead of only synthetic graphs.</w:t>
      </w:r>
    </w:p>
    <w:p w14:paraId="637FEC04" w14:textId="77777777" w:rsidR="00FA02B8" w:rsidRPr="0040798F" w:rsidRDefault="00000000" w:rsidP="009E1B02">
      <w:pPr>
        <w:pStyle w:val="ListBullet"/>
        <w:spacing w:line="360" w:lineRule="auto"/>
        <w:rPr>
          <w:rFonts w:ascii="Times New Roman" w:hAnsi="Times New Roman" w:cs="Times New Roman"/>
        </w:rPr>
      </w:pPr>
      <w:proofErr w:type="spellStart"/>
      <w:r w:rsidRPr="0040798F">
        <w:rPr>
          <w:rFonts w:ascii="Times New Roman" w:hAnsi="Times New Roman" w:cs="Times New Roman"/>
        </w:rPr>
        <w:t>Parallelise</w:t>
      </w:r>
      <w:proofErr w:type="spellEnd"/>
      <w:r w:rsidRPr="0040798F">
        <w:rPr>
          <w:rFonts w:ascii="Times New Roman" w:hAnsi="Times New Roman" w:cs="Times New Roman"/>
        </w:rPr>
        <w:t xml:space="preserve"> Bellman-Ford's edge-relaxation step to reduce its practical runtime on dense graphs.</w:t>
      </w:r>
    </w:p>
    <w:p w14:paraId="48908967"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129CE83C" w14:textId="6FB32EF8" w:rsidR="0040798F" w:rsidRPr="0040798F" w:rsidRDefault="0040798F" w:rsidP="0040798F">
      <w:pPr>
        <w:pStyle w:val="Heading1"/>
        <w:spacing w:line="360" w:lineRule="auto"/>
        <w:rPr>
          <w:rFonts w:ascii="Times New Roman" w:hAnsi="Times New Roman" w:cs="Times New Roman"/>
          <w:color w:val="000000" w:themeColor="text1"/>
        </w:rPr>
      </w:pPr>
    </w:p>
    <w:p w14:paraId="46E6EE8B" w14:textId="77777777" w:rsidR="0040798F" w:rsidRPr="0040798F" w:rsidRDefault="0040798F" w:rsidP="0040798F">
      <w:pPr>
        <w:rPr>
          <w:rFonts w:ascii="Times New Roman" w:hAnsi="Times New Roman" w:cs="Times New Roman"/>
        </w:rPr>
      </w:pPr>
    </w:p>
    <w:p w14:paraId="2FA9DA81" w14:textId="77777777" w:rsidR="0040798F" w:rsidRPr="0040798F" w:rsidRDefault="0040798F" w:rsidP="0040798F">
      <w:pPr>
        <w:rPr>
          <w:rFonts w:ascii="Times New Roman" w:hAnsi="Times New Roman" w:cs="Times New Roman"/>
        </w:rPr>
      </w:pPr>
    </w:p>
    <w:p w14:paraId="0F1503D0" w14:textId="56580CD4" w:rsidR="0040798F" w:rsidRPr="0040798F" w:rsidRDefault="0040798F" w:rsidP="0040798F">
      <w:pPr>
        <w:rPr>
          <w:rFonts w:ascii="Times New Roman" w:hAnsi="Times New Roman" w:cs="Times New Roman"/>
          <w:b/>
          <w:bCs/>
          <w:sz w:val="44"/>
          <w:szCs w:val="44"/>
        </w:rPr>
      </w:pPr>
      <w:r w:rsidRPr="0040798F">
        <w:rPr>
          <w:rFonts w:ascii="Times New Roman" w:hAnsi="Times New Roman" w:cs="Times New Roman"/>
          <w:b/>
          <w:bCs/>
          <w:color w:val="000000" w:themeColor="text1"/>
          <w:sz w:val="28"/>
          <w:szCs w:val="28"/>
        </w:rPr>
        <w:lastRenderedPageBreak/>
        <w:t>14. Individual Contribution of Group Members</w:t>
      </w:r>
    </w:p>
    <w:tbl>
      <w:tblPr>
        <w:tblStyle w:val="LightGrid-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875"/>
        <w:gridCol w:w="2877"/>
        <w:gridCol w:w="2878"/>
      </w:tblGrid>
      <w:tr w:rsidR="00FA02B8" w:rsidRPr="0040798F" w14:paraId="26D33595" w14:textId="77777777" w:rsidTr="001B3D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62E7A17" w14:textId="7777777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Team Member</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00E7417"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Roll No.</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5883E85" w14:textId="77777777" w:rsidR="00FA02B8" w:rsidRPr="0040798F" w:rsidRDefault="00000000" w:rsidP="009E1B0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Contribution</w:t>
            </w:r>
          </w:p>
        </w:tc>
      </w:tr>
      <w:tr w:rsidR="00FA02B8" w:rsidRPr="0040798F" w14:paraId="008AF6BA"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FBB50A0" w14:textId="7B21295D"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Member 1 </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010C625" w14:textId="77777777" w:rsidR="00BB056A" w:rsidRPr="0040798F" w:rsidRDefault="00BB056A"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 xml:space="preserve">M. </w:t>
            </w:r>
            <w:proofErr w:type="spellStart"/>
            <w:r w:rsidRPr="0040798F">
              <w:rPr>
                <w:rFonts w:ascii="Times New Roman" w:hAnsi="Times New Roman" w:cs="Times New Roman"/>
              </w:rPr>
              <w:t>Theshon</w:t>
            </w:r>
            <w:proofErr w:type="spellEnd"/>
            <w:r w:rsidRPr="0040798F">
              <w:rPr>
                <w:rFonts w:ascii="Times New Roman" w:hAnsi="Times New Roman" w:cs="Times New Roman"/>
              </w:rPr>
              <w:t xml:space="preserve"> </w:t>
            </w:r>
            <w:proofErr w:type="spellStart"/>
            <w:r w:rsidRPr="0040798F">
              <w:rPr>
                <w:rFonts w:ascii="Times New Roman" w:hAnsi="Times New Roman" w:cs="Times New Roman"/>
              </w:rPr>
              <w:t>Mishmaan</w:t>
            </w:r>
            <w:proofErr w:type="spellEnd"/>
          </w:p>
          <w:p w14:paraId="3E8E3FE0" w14:textId="77777777" w:rsidR="00FA02B8" w:rsidRPr="0040798F" w:rsidRDefault="00BB056A"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(192572106)</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2354452"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Problem formulation, Dijkstra's algorithm implementation, complexity analysis</w:t>
            </w:r>
          </w:p>
        </w:tc>
      </w:tr>
      <w:tr w:rsidR="00FA02B8" w:rsidRPr="0040798F" w14:paraId="12208EC4" w14:textId="77777777" w:rsidTr="001B3D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E27F7A3" w14:textId="07CBE2CA"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Member</w:t>
            </w:r>
            <w:r w:rsidR="0040798F" w:rsidRPr="0040798F">
              <w:rPr>
                <w:rFonts w:ascii="Times New Roman" w:hAnsi="Times New Roman" w:cs="Times New Roman"/>
              </w:rPr>
              <w:t xml:space="preserve"> 2</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E541FA8" w14:textId="77777777" w:rsidR="00FA02B8" w:rsidRPr="0040798F" w:rsidRDefault="00BB056A"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 xml:space="preserve">M. </w:t>
            </w:r>
            <w:proofErr w:type="gramStart"/>
            <w:r w:rsidRPr="0040798F">
              <w:rPr>
                <w:rFonts w:ascii="Times New Roman" w:hAnsi="Times New Roman" w:cs="Times New Roman"/>
              </w:rPr>
              <w:t>Manoj(</w:t>
            </w:r>
            <w:proofErr w:type="gramEnd"/>
            <w:r w:rsidRPr="0040798F">
              <w:rPr>
                <w:rFonts w:ascii="Times New Roman" w:hAnsi="Times New Roman" w:cs="Times New Roman"/>
              </w:rPr>
              <w:t>192511060)</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C4F1D36"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Bellman-Ford implementation, negative-cycle testing, test-case design</w:t>
            </w:r>
          </w:p>
        </w:tc>
      </w:tr>
      <w:tr w:rsidR="00FA02B8" w:rsidRPr="0040798F" w14:paraId="0381584B"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611A922" w14:textId="35D586A7"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Member 3 </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858803C" w14:textId="77777777" w:rsidR="00203960" w:rsidRPr="0040798F" w:rsidRDefault="00203960" w:rsidP="0020396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roofErr w:type="spellStart"/>
            <w:r w:rsidRPr="0040798F">
              <w:rPr>
                <w:rFonts w:ascii="Times New Roman" w:hAnsi="Times New Roman" w:cs="Times New Roman"/>
              </w:rPr>
              <w:t>Yokesh</w:t>
            </w:r>
            <w:proofErr w:type="spellEnd"/>
            <w:r w:rsidRPr="0040798F">
              <w:rPr>
                <w:rFonts w:ascii="Times New Roman" w:hAnsi="Times New Roman" w:cs="Times New Roman"/>
              </w:rPr>
              <w:t xml:space="preserve"> (192424174)</w:t>
            </w:r>
          </w:p>
          <w:p w14:paraId="6E922C1B" w14:textId="77777777" w:rsidR="00FA02B8" w:rsidRPr="0040798F" w:rsidRDefault="00FA02B8"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8B2EED5" w14:textId="77777777" w:rsidR="00FA02B8" w:rsidRPr="0040798F" w:rsidRDefault="00000000" w:rsidP="009E1B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Graph dataset generation, experimentation, performance instrumentation</w:t>
            </w:r>
          </w:p>
        </w:tc>
      </w:tr>
      <w:tr w:rsidR="00FA02B8" w:rsidRPr="0040798F" w14:paraId="4DBBEACA" w14:textId="77777777" w:rsidTr="001B3D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424F2EA" w14:textId="28E0683E" w:rsidR="00FA02B8" w:rsidRPr="0040798F" w:rsidRDefault="00000000" w:rsidP="009E1B02">
            <w:pPr>
              <w:spacing w:line="360" w:lineRule="auto"/>
              <w:rPr>
                <w:rFonts w:ascii="Times New Roman" w:hAnsi="Times New Roman" w:cs="Times New Roman"/>
              </w:rPr>
            </w:pPr>
            <w:r w:rsidRPr="0040798F">
              <w:rPr>
                <w:rFonts w:ascii="Times New Roman" w:hAnsi="Times New Roman" w:cs="Times New Roman"/>
              </w:rPr>
              <w:t xml:space="preserve">Member 4 </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887C14A" w14:textId="62E3DAB2" w:rsidR="00FA02B8" w:rsidRPr="0040798F" w:rsidRDefault="001B3DBF"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en-IN"/>
              </w:rPr>
            </w:pPr>
            <w:r w:rsidRPr="0040798F">
              <w:rPr>
                <w:rFonts w:ascii="Times New Roman" w:hAnsi="Times New Roman" w:cs="Times New Roman"/>
              </w:rPr>
              <w:t>Jaya Krishna (192421259)</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B0F1C42" w14:textId="77777777" w:rsidR="00FA02B8" w:rsidRPr="0040798F" w:rsidRDefault="00000000" w:rsidP="009E1B02">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40798F">
              <w:rPr>
                <w:rFonts w:ascii="Times New Roman" w:hAnsi="Times New Roman" w:cs="Times New Roman"/>
              </w:rPr>
              <w:t>Results analysis, plotting, report compilation and SDG mapping</w:t>
            </w:r>
          </w:p>
        </w:tc>
      </w:tr>
      <w:tr w:rsidR="00AF53D5" w:rsidRPr="0040798F" w14:paraId="429C3920" w14:textId="77777777" w:rsidTr="001B3D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D2B26EB" w14:textId="3716F0B1" w:rsidR="00AF53D5" w:rsidRPr="0040798F" w:rsidRDefault="00000000">
            <w:pPr>
              <w:rPr>
                <w:rFonts w:ascii="Times New Roman" w:hAnsi="Times New Roman" w:cs="Times New Roman"/>
              </w:rPr>
            </w:pPr>
            <w:r w:rsidRPr="0040798F">
              <w:rPr>
                <w:rFonts w:ascii="Times New Roman" w:hAnsi="Times New Roman" w:cs="Times New Roman"/>
              </w:rPr>
              <w:t xml:space="preserve">Member 5 </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EC7AB05" w14:textId="52821D72" w:rsidR="001B3DBF" w:rsidRPr="0040798F" w:rsidRDefault="001B3DBF" w:rsidP="001B3D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40798F">
              <w:rPr>
                <w:rFonts w:ascii="Times New Roman" w:hAnsi="Times New Roman" w:cs="Times New Roman"/>
              </w:rPr>
              <w:t>Dhinesh (192424016)</w:t>
            </w:r>
          </w:p>
          <w:p w14:paraId="3B80CF8D" w14:textId="53B406EB" w:rsidR="00AF53D5" w:rsidRPr="0040798F" w:rsidRDefault="00AF53D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7A72751" w14:textId="77777777" w:rsidR="00AF53D5" w:rsidRPr="0040798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798F">
              <w:rPr>
                <w:rFonts w:ascii="Times New Roman" w:hAnsi="Times New Roman" w:cs="Times New Roman"/>
              </w:rPr>
              <w:t>Literature review of algorithm variants, dataset sourcing/validation, and formatting of the final report document</w:t>
            </w:r>
          </w:p>
        </w:tc>
      </w:tr>
    </w:tbl>
    <w:p w14:paraId="7E484D46" w14:textId="77777777" w:rsidR="00FA02B8" w:rsidRPr="0040798F" w:rsidRDefault="00FA02B8" w:rsidP="009E1B02">
      <w:pPr>
        <w:spacing w:line="360" w:lineRule="auto"/>
        <w:rPr>
          <w:rFonts w:ascii="Times New Roman" w:hAnsi="Times New Roman" w:cs="Times New Roman"/>
        </w:rPr>
      </w:pPr>
    </w:p>
    <w:p w14:paraId="5CB17FB7"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087766DC"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2684625A" w14:textId="77777777" w:rsidR="0040798F" w:rsidRPr="0040798F" w:rsidRDefault="0040798F" w:rsidP="009E1B02">
      <w:pPr>
        <w:pStyle w:val="Heading1"/>
        <w:spacing w:line="360" w:lineRule="auto"/>
        <w:rPr>
          <w:rFonts w:ascii="Times New Roman" w:hAnsi="Times New Roman" w:cs="Times New Roman"/>
          <w:color w:val="000000" w:themeColor="text1"/>
        </w:rPr>
      </w:pPr>
    </w:p>
    <w:p w14:paraId="62076B9C" w14:textId="5C38A825" w:rsidR="0040798F" w:rsidRPr="0040798F" w:rsidRDefault="0040798F" w:rsidP="0040798F">
      <w:pPr>
        <w:pStyle w:val="ListBullet"/>
        <w:numPr>
          <w:ilvl w:val="0"/>
          <w:numId w:val="0"/>
        </w:numPr>
        <w:spacing w:line="360" w:lineRule="auto"/>
        <w:ind w:left="360"/>
        <w:rPr>
          <w:rFonts w:ascii="Times New Roman" w:hAnsi="Times New Roman" w:cs="Times New Roman"/>
        </w:rPr>
      </w:pPr>
    </w:p>
    <w:p w14:paraId="1F0524C6" w14:textId="77777777" w:rsidR="0040798F" w:rsidRPr="0040798F" w:rsidRDefault="0040798F" w:rsidP="0040798F">
      <w:pPr>
        <w:pStyle w:val="ListBullet"/>
        <w:numPr>
          <w:ilvl w:val="0"/>
          <w:numId w:val="0"/>
        </w:numPr>
        <w:spacing w:line="360" w:lineRule="auto"/>
        <w:ind w:left="360"/>
        <w:rPr>
          <w:rFonts w:ascii="Times New Roman" w:hAnsi="Times New Roman" w:cs="Times New Roman"/>
        </w:rPr>
      </w:pPr>
    </w:p>
    <w:p w14:paraId="46B988A2" w14:textId="77777777" w:rsidR="0040798F" w:rsidRPr="0040798F" w:rsidRDefault="0040798F" w:rsidP="0040798F">
      <w:pPr>
        <w:pStyle w:val="ListBullet"/>
        <w:numPr>
          <w:ilvl w:val="0"/>
          <w:numId w:val="0"/>
        </w:numPr>
        <w:spacing w:line="360" w:lineRule="auto"/>
        <w:ind w:left="360"/>
        <w:rPr>
          <w:rFonts w:ascii="Times New Roman" w:hAnsi="Times New Roman" w:cs="Times New Roman"/>
        </w:rPr>
      </w:pPr>
    </w:p>
    <w:p w14:paraId="745AD5C1" w14:textId="77777777" w:rsidR="0040798F" w:rsidRPr="0040798F" w:rsidRDefault="0040798F" w:rsidP="0040798F">
      <w:pPr>
        <w:pStyle w:val="ListBullet"/>
        <w:numPr>
          <w:ilvl w:val="0"/>
          <w:numId w:val="0"/>
        </w:numPr>
        <w:spacing w:line="360" w:lineRule="auto"/>
        <w:ind w:left="360"/>
        <w:rPr>
          <w:rFonts w:ascii="Times New Roman" w:hAnsi="Times New Roman" w:cs="Times New Roman"/>
        </w:rPr>
      </w:pPr>
    </w:p>
    <w:p w14:paraId="0510EF14" w14:textId="77777777" w:rsidR="0040798F" w:rsidRPr="0040798F" w:rsidRDefault="0040798F" w:rsidP="0040798F">
      <w:pPr>
        <w:pStyle w:val="ListBullet"/>
        <w:numPr>
          <w:ilvl w:val="0"/>
          <w:numId w:val="0"/>
        </w:numPr>
        <w:spacing w:line="360" w:lineRule="auto"/>
        <w:ind w:left="360"/>
        <w:rPr>
          <w:rFonts w:ascii="Times New Roman" w:hAnsi="Times New Roman" w:cs="Times New Roman"/>
        </w:rPr>
      </w:pPr>
    </w:p>
    <w:p w14:paraId="1238227B" w14:textId="77777777" w:rsidR="0040798F" w:rsidRPr="0040798F" w:rsidRDefault="0040798F" w:rsidP="0040798F">
      <w:pPr>
        <w:pStyle w:val="ListBullet"/>
        <w:numPr>
          <w:ilvl w:val="0"/>
          <w:numId w:val="0"/>
        </w:numPr>
        <w:spacing w:line="360" w:lineRule="auto"/>
        <w:rPr>
          <w:rFonts w:ascii="Times New Roman" w:hAnsi="Times New Roman" w:cs="Times New Roman"/>
        </w:rPr>
      </w:pPr>
    </w:p>
    <w:p w14:paraId="5576DBAB" w14:textId="77777777" w:rsidR="0040798F" w:rsidRPr="0040798F" w:rsidRDefault="0040798F" w:rsidP="0040798F">
      <w:pPr>
        <w:pStyle w:val="Heading1"/>
        <w:spacing w:line="360" w:lineRule="auto"/>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15. References</w:t>
      </w:r>
    </w:p>
    <w:p w14:paraId="4BD60D4E" w14:textId="77777777" w:rsidR="0040798F" w:rsidRPr="0040798F" w:rsidRDefault="0040798F" w:rsidP="0040798F">
      <w:pPr>
        <w:pStyle w:val="ListBullet"/>
        <w:numPr>
          <w:ilvl w:val="0"/>
          <w:numId w:val="10"/>
        </w:numPr>
        <w:spacing w:line="360" w:lineRule="auto"/>
        <w:rPr>
          <w:rFonts w:ascii="Times New Roman" w:hAnsi="Times New Roman" w:cs="Times New Roman"/>
        </w:rPr>
      </w:pPr>
      <w:proofErr w:type="spellStart"/>
      <w:r w:rsidRPr="0040798F">
        <w:rPr>
          <w:rFonts w:ascii="Times New Roman" w:hAnsi="Times New Roman" w:cs="Times New Roman"/>
        </w:rPr>
        <w:t>Cormen</w:t>
      </w:r>
      <w:proofErr w:type="spellEnd"/>
      <w:r w:rsidRPr="0040798F">
        <w:rPr>
          <w:rFonts w:ascii="Times New Roman" w:hAnsi="Times New Roman" w:cs="Times New Roman"/>
        </w:rPr>
        <w:t xml:space="preserve">, T. H., </w:t>
      </w:r>
      <w:proofErr w:type="spellStart"/>
      <w:r w:rsidRPr="0040798F">
        <w:rPr>
          <w:rFonts w:ascii="Times New Roman" w:hAnsi="Times New Roman" w:cs="Times New Roman"/>
        </w:rPr>
        <w:t>Leiserson</w:t>
      </w:r>
      <w:proofErr w:type="spellEnd"/>
      <w:r w:rsidRPr="0040798F">
        <w:rPr>
          <w:rFonts w:ascii="Times New Roman" w:hAnsi="Times New Roman" w:cs="Times New Roman"/>
        </w:rPr>
        <w:t>, C. E., Rivest, R. L., &amp; Stein, C. (2022). Introduction to Algorithms (4th ed.). MIT Press.</w:t>
      </w:r>
    </w:p>
    <w:p w14:paraId="6DC94F89" w14:textId="77777777" w:rsidR="0040798F" w:rsidRPr="0040798F" w:rsidRDefault="0040798F"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 xml:space="preserve">Dijkstra, E. W. (1959). A note on two problems in </w:t>
      </w:r>
      <w:proofErr w:type="spellStart"/>
      <w:r w:rsidRPr="0040798F">
        <w:rPr>
          <w:rFonts w:ascii="Times New Roman" w:hAnsi="Times New Roman" w:cs="Times New Roman"/>
        </w:rPr>
        <w:t>connexion</w:t>
      </w:r>
      <w:proofErr w:type="spellEnd"/>
      <w:r w:rsidRPr="0040798F">
        <w:rPr>
          <w:rFonts w:ascii="Times New Roman" w:hAnsi="Times New Roman" w:cs="Times New Roman"/>
        </w:rPr>
        <w:t xml:space="preserve"> with graphs. </w:t>
      </w:r>
      <w:proofErr w:type="spellStart"/>
      <w:r w:rsidRPr="0040798F">
        <w:rPr>
          <w:rFonts w:ascii="Times New Roman" w:hAnsi="Times New Roman" w:cs="Times New Roman"/>
        </w:rPr>
        <w:t>Numerische</w:t>
      </w:r>
      <w:proofErr w:type="spellEnd"/>
      <w:r w:rsidRPr="0040798F">
        <w:rPr>
          <w:rFonts w:ascii="Times New Roman" w:hAnsi="Times New Roman" w:cs="Times New Roman"/>
        </w:rPr>
        <w:t xml:space="preserve"> </w:t>
      </w:r>
      <w:proofErr w:type="spellStart"/>
      <w:r w:rsidRPr="0040798F">
        <w:rPr>
          <w:rFonts w:ascii="Times New Roman" w:hAnsi="Times New Roman" w:cs="Times New Roman"/>
        </w:rPr>
        <w:t>Mathematik</w:t>
      </w:r>
      <w:proofErr w:type="spellEnd"/>
      <w:r w:rsidRPr="0040798F">
        <w:rPr>
          <w:rFonts w:ascii="Times New Roman" w:hAnsi="Times New Roman" w:cs="Times New Roman"/>
        </w:rPr>
        <w:t>, 1(1), 269–271.</w:t>
      </w:r>
    </w:p>
    <w:p w14:paraId="5624CDB0" w14:textId="0E8F7DD0" w:rsidR="00FA02B8" w:rsidRPr="0040798F" w:rsidRDefault="00000000"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Bellman, R. (1958). On a routing problem. Quarterly of Applied Mathematics, 16(1), 87–90.</w:t>
      </w:r>
    </w:p>
    <w:p w14:paraId="5CF3BA0B" w14:textId="77777777" w:rsidR="00FA02B8" w:rsidRPr="0040798F" w:rsidRDefault="00000000" w:rsidP="0040798F">
      <w:pPr>
        <w:pStyle w:val="ListBullet"/>
        <w:numPr>
          <w:ilvl w:val="0"/>
          <w:numId w:val="10"/>
        </w:numPr>
        <w:spacing w:line="360" w:lineRule="auto"/>
        <w:rPr>
          <w:rFonts w:ascii="Times New Roman" w:hAnsi="Times New Roman" w:cs="Times New Roman"/>
        </w:rPr>
      </w:pPr>
      <w:proofErr w:type="spellStart"/>
      <w:r w:rsidRPr="0040798F">
        <w:rPr>
          <w:rFonts w:ascii="Times New Roman" w:hAnsi="Times New Roman" w:cs="Times New Roman"/>
        </w:rPr>
        <w:t>NetworkX</w:t>
      </w:r>
      <w:proofErr w:type="spellEnd"/>
      <w:r w:rsidRPr="0040798F">
        <w:rPr>
          <w:rFonts w:ascii="Times New Roman" w:hAnsi="Times New Roman" w:cs="Times New Roman"/>
        </w:rPr>
        <w:t xml:space="preserve"> Developers. </w:t>
      </w:r>
      <w:proofErr w:type="spellStart"/>
      <w:r w:rsidRPr="0040798F">
        <w:rPr>
          <w:rFonts w:ascii="Times New Roman" w:hAnsi="Times New Roman" w:cs="Times New Roman"/>
        </w:rPr>
        <w:t>NetworkX</w:t>
      </w:r>
      <w:proofErr w:type="spellEnd"/>
      <w:r w:rsidRPr="0040798F">
        <w:rPr>
          <w:rFonts w:ascii="Times New Roman" w:hAnsi="Times New Roman" w:cs="Times New Roman"/>
        </w:rPr>
        <w:t xml:space="preserve"> documentation. https://networkx.org/</w:t>
      </w:r>
    </w:p>
    <w:p w14:paraId="0D35216C" w14:textId="77777777" w:rsidR="00FA02B8" w:rsidRPr="0040798F" w:rsidRDefault="00000000"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 xml:space="preserve">Python Software Foundation. </w:t>
      </w:r>
      <w:proofErr w:type="spellStart"/>
      <w:r w:rsidRPr="0040798F">
        <w:rPr>
          <w:rFonts w:ascii="Times New Roman" w:hAnsi="Times New Roman" w:cs="Times New Roman"/>
        </w:rPr>
        <w:t>heapq</w:t>
      </w:r>
      <w:proofErr w:type="spellEnd"/>
      <w:r w:rsidRPr="0040798F">
        <w:rPr>
          <w:rFonts w:ascii="Times New Roman" w:hAnsi="Times New Roman" w:cs="Times New Roman"/>
        </w:rPr>
        <w:t xml:space="preserve"> — Heap queue algorithm. https://docs.python.org/3/library/heapq.html</w:t>
      </w:r>
    </w:p>
    <w:p w14:paraId="4A4FF584" w14:textId="77777777" w:rsidR="00FA02B8" w:rsidRPr="0040798F" w:rsidRDefault="00000000"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United Nations. Sustainable Development Goal 9: Industry, Innovation and Infrastructure. https://sdgs.un.org/goals/goal9</w:t>
      </w:r>
    </w:p>
    <w:p w14:paraId="788A9527" w14:textId="77777777" w:rsidR="00FA02B8" w:rsidRPr="0040798F" w:rsidRDefault="00000000"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 xml:space="preserve">[Dataset source, if a real/public dataset is used — e.g., OpenStreetMap export, SNAP dataset, or specify "synthetically generated using </w:t>
      </w:r>
      <w:proofErr w:type="spellStart"/>
      <w:r w:rsidRPr="0040798F">
        <w:rPr>
          <w:rFonts w:ascii="Times New Roman" w:hAnsi="Times New Roman" w:cs="Times New Roman"/>
        </w:rPr>
        <w:t>NetworkX</w:t>
      </w:r>
      <w:proofErr w:type="spellEnd"/>
      <w:r w:rsidRPr="0040798F">
        <w:rPr>
          <w:rFonts w:ascii="Times New Roman" w:hAnsi="Times New Roman" w:cs="Times New Roman"/>
        </w:rPr>
        <w:t xml:space="preserve"> </w:t>
      </w:r>
      <w:proofErr w:type="spellStart"/>
      <w:r w:rsidRPr="0040798F">
        <w:rPr>
          <w:rFonts w:ascii="Times New Roman" w:hAnsi="Times New Roman" w:cs="Times New Roman"/>
        </w:rPr>
        <w:t>gnm_random_graph</w:t>
      </w:r>
      <w:proofErr w:type="spellEnd"/>
      <w:r w:rsidRPr="0040798F">
        <w:rPr>
          <w:rFonts w:ascii="Times New Roman" w:hAnsi="Times New Roman" w:cs="Times New Roman"/>
        </w:rPr>
        <w:t>"]</w:t>
      </w:r>
    </w:p>
    <w:p w14:paraId="7788EEF4" w14:textId="77777777" w:rsidR="00FA02B8" w:rsidRPr="0040798F" w:rsidRDefault="00000000" w:rsidP="0040798F">
      <w:pPr>
        <w:pStyle w:val="ListBullet"/>
        <w:numPr>
          <w:ilvl w:val="0"/>
          <w:numId w:val="10"/>
        </w:numPr>
        <w:spacing w:line="360" w:lineRule="auto"/>
        <w:rPr>
          <w:rFonts w:ascii="Times New Roman" w:hAnsi="Times New Roman" w:cs="Times New Roman"/>
        </w:rPr>
      </w:pPr>
      <w:r w:rsidRPr="0040798F">
        <w:rPr>
          <w:rFonts w:ascii="Times New Roman" w:hAnsi="Times New Roman" w:cs="Times New Roman"/>
        </w:rPr>
        <w:t>[Team's GitHub repository URL for source code, if applicable]</w:t>
      </w:r>
    </w:p>
    <w:p w14:paraId="5B43F529" w14:textId="77777777" w:rsidR="00FA02B8" w:rsidRPr="0040798F" w:rsidRDefault="00000000" w:rsidP="0040798F">
      <w:pPr>
        <w:pStyle w:val="ListParagraph"/>
        <w:numPr>
          <w:ilvl w:val="0"/>
          <w:numId w:val="10"/>
        </w:numPr>
        <w:rPr>
          <w:rFonts w:ascii="Times New Roman" w:hAnsi="Times New Roman" w:cs="Times New Roman"/>
        </w:rPr>
      </w:pPr>
      <w:r w:rsidRPr="0040798F">
        <w:rPr>
          <w:rFonts w:ascii="Times New Roman" w:hAnsi="Times New Roman" w:cs="Times New Roman"/>
        </w:rPr>
        <w:br w:type="page"/>
      </w:r>
    </w:p>
    <w:p w14:paraId="5920FCBC" w14:textId="77777777" w:rsidR="00FA02B8" w:rsidRPr="0040798F" w:rsidRDefault="00000000">
      <w:pPr>
        <w:pStyle w:val="Heading1"/>
        <w:rPr>
          <w:rFonts w:ascii="Times New Roman" w:hAnsi="Times New Roman" w:cs="Times New Roman"/>
          <w:color w:val="000000" w:themeColor="text1"/>
        </w:rPr>
      </w:pPr>
      <w:r w:rsidRPr="0040798F">
        <w:rPr>
          <w:rFonts w:ascii="Times New Roman" w:hAnsi="Times New Roman" w:cs="Times New Roman"/>
          <w:color w:val="000000" w:themeColor="text1"/>
        </w:rPr>
        <w:lastRenderedPageBreak/>
        <w:t>16. Appendix – One-Page Individual Reflection</w:t>
      </w:r>
    </w:p>
    <w:p w14:paraId="6BCE97DB" w14:textId="182EFB99" w:rsidR="00FA02B8" w:rsidRPr="0040798F" w:rsidRDefault="00000000">
      <w:pPr>
        <w:pStyle w:val="Heading2"/>
        <w:rPr>
          <w:rFonts w:ascii="Times New Roman" w:hAnsi="Times New Roman" w:cs="Times New Roman"/>
          <w:color w:val="000000" w:themeColor="text1"/>
        </w:rPr>
      </w:pPr>
      <w:r w:rsidRPr="0040798F">
        <w:rPr>
          <w:rFonts w:ascii="Times New Roman" w:hAnsi="Times New Roman" w:cs="Times New Roman"/>
          <w:color w:val="000000" w:themeColor="text1"/>
        </w:rPr>
        <w:t xml:space="preserve">Individual Reflection — </w:t>
      </w:r>
      <w:r w:rsidR="00E64A79" w:rsidRPr="0040798F">
        <w:rPr>
          <w:rFonts w:ascii="Times New Roman" w:hAnsi="Times New Roman" w:cs="Times New Roman"/>
          <w:color w:val="000000" w:themeColor="text1"/>
        </w:rPr>
        <w:t>Manoj M</w:t>
      </w:r>
    </w:p>
    <w:p w14:paraId="2887A509" w14:textId="1AD6C9EA" w:rsidR="0040798F" w:rsidRPr="0040798F" w:rsidRDefault="0040798F" w:rsidP="0040798F">
      <w:pPr>
        <w:rPr>
          <w:rFonts w:ascii="Times New Roman" w:hAnsi="Times New Roman" w:cs="Times New Roman"/>
          <w:b/>
          <w:bCs/>
        </w:rPr>
      </w:pPr>
      <w:r w:rsidRPr="0040798F">
        <w:rPr>
          <w:rFonts w:ascii="Times New Roman" w:hAnsi="Times New Roman" w:cs="Times New Roman"/>
          <w:b/>
          <w:bCs/>
        </w:rPr>
        <w:t>Reg No:192511060</w:t>
      </w:r>
    </w:p>
    <w:p w14:paraId="6FA49229" w14:textId="77777777" w:rsidR="00FA02B8" w:rsidRPr="0040798F" w:rsidRDefault="00000000">
      <w:pPr>
        <w:rPr>
          <w:rFonts w:ascii="Times New Roman" w:hAnsi="Times New Roman" w:cs="Times New Roman"/>
        </w:rPr>
      </w:pPr>
      <w:r w:rsidRPr="0040798F">
        <w:rPr>
          <w:rFonts w:ascii="Times New Roman" w:hAnsi="Times New Roman" w:cs="Times New Roman"/>
          <w:b/>
        </w:rPr>
        <w:t>Design/Development Decisions:</w:t>
      </w:r>
    </w:p>
    <w:p w14:paraId="1788146D" w14:textId="77777777" w:rsidR="00FA02B8" w:rsidRPr="0040798F" w:rsidRDefault="00000000">
      <w:pPr>
        <w:rPr>
          <w:rFonts w:ascii="Times New Roman" w:hAnsi="Times New Roman" w:cs="Times New Roman"/>
        </w:rPr>
      </w:pPr>
      <w:r w:rsidRPr="0040798F">
        <w:rPr>
          <w:rFonts w:ascii="Times New Roman" w:hAnsi="Times New Roman" w:cs="Times New Roman"/>
        </w:rPr>
        <w:t>Briefly describe the specific decisions you personally made or contributed to — for example, choosing a binary-heap-based priority queue for Dijkstra's algorithm over a simple array scan to reduce time complexity, or deciding how negative edges were introduced into test graphs for Bellman-Ford, and why these choices were made.</w:t>
      </w:r>
    </w:p>
    <w:p w14:paraId="5A8451DE" w14:textId="77777777" w:rsidR="00FA02B8" w:rsidRPr="0040798F" w:rsidRDefault="00000000">
      <w:pPr>
        <w:rPr>
          <w:rFonts w:ascii="Times New Roman" w:hAnsi="Times New Roman" w:cs="Times New Roman"/>
        </w:rPr>
      </w:pPr>
      <w:r w:rsidRPr="0040798F">
        <w:rPr>
          <w:rFonts w:ascii="Times New Roman" w:hAnsi="Times New Roman" w:cs="Times New Roman"/>
          <w:b/>
        </w:rPr>
        <w:t>Challenges Faced:</w:t>
      </w:r>
    </w:p>
    <w:p w14:paraId="21459B4D" w14:textId="77777777" w:rsidR="00FA02B8" w:rsidRPr="0040798F" w:rsidRDefault="00000000">
      <w:pPr>
        <w:rPr>
          <w:rFonts w:ascii="Times New Roman" w:hAnsi="Times New Roman" w:cs="Times New Roman"/>
        </w:rPr>
      </w:pPr>
      <w:r w:rsidRPr="0040798F">
        <w:rPr>
          <w:rFonts w:ascii="Times New Roman" w:hAnsi="Times New Roman" w:cs="Times New Roman"/>
        </w:rPr>
        <w:t>Describe technical or conceptual difficulties you encountered — e.g., correctly detecting negative-weight cycles without false positives, ensuring a fair timing comparison between algorithms, generating sufficiently large dense graphs without excessive memory use, or debugging incorrect shortest-path values — and how you resolved them.</w:t>
      </w:r>
    </w:p>
    <w:p w14:paraId="066390CC" w14:textId="77777777" w:rsidR="00FA02B8" w:rsidRPr="0040798F" w:rsidRDefault="00000000">
      <w:pPr>
        <w:rPr>
          <w:rFonts w:ascii="Times New Roman" w:hAnsi="Times New Roman" w:cs="Times New Roman"/>
        </w:rPr>
      </w:pPr>
      <w:r w:rsidRPr="0040798F">
        <w:rPr>
          <w:rFonts w:ascii="Times New Roman" w:hAnsi="Times New Roman" w:cs="Times New Roman"/>
          <w:b/>
        </w:rPr>
        <w:t>Learning Gained:</w:t>
      </w:r>
    </w:p>
    <w:p w14:paraId="34B6A1F3" w14:textId="77777777" w:rsidR="00FA02B8" w:rsidRPr="0040798F" w:rsidRDefault="00000000">
      <w:pPr>
        <w:rPr>
          <w:rFonts w:ascii="Times New Roman" w:hAnsi="Times New Roman" w:cs="Times New Roman"/>
        </w:rPr>
      </w:pPr>
      <w:proofErr w:type="spellStart"/>
      <w:r w:rsidRPr="0040798F">
        <w:rPr>
          <w:rFonts w:ascii="Times New Roman" w:hAnsi="Times New Roman" w:cs="Times New Roman"/>
        </w:rPr>
        <w:t>Summarise</w:t>
      </w:r>
      <w:proofErr w:type="spellEnd"/>
      <w:r w:rsidRPr="0040798F">
        <w:rPr>
          <w:rFonts w:ascii="Times New Roman" w:hAnsi="Times New Roman" w:cs="Times New Roman"/>
        </w:rPr>
        <w:t xml:space="preserve"> what you personally learned — for instance, a deeper practical understanding of greedy vs. relaxation-based algorithm design, how theoretical Big-O bounds manifest in real execution-time measurements, or experience with performance instrumentation and profiling tools.</w:t>
      </w:r>
    </w:p>
    <w:p w14:paraId="5D6FB7D3" w14:textId="77777777" w:rsidR="00FA02B8" w:rsidRPr="0040798F" w:rsidRDefault="00000000">
      <w:pPr>
        <w:rPr>
          <w:rFonts w:ascii="Times New Roman" w:hAnsi="Times New Roman" w:cs="Times New Roman"/>
        </w:rPr>
      </w:pPr>
      <w:r w:rsidRPr="0040798F">
        <w:rPr>
          <w:rFonts w:ascii="Times New Roman" w:hAnsi="Times New Roman" w:cs="Times New Roman"/>
          <w:b/>
        </w:rPr>
        <w:t>SDG Connection:</w:t>
      </w:r>
    </w:p>
    <w:p w14:paraId="21EBFD9C" w14:textId="77777777" w:rsidR="00FA02B8" w:rsidRPr="0040798F" w:rsidRDefault="00000000">
      <w:pPr>
        <w:rPr>
          <w:rFonts w:ascii="Times New Roman" w:hAnsi="Times New Roman" w:cs="Times New Roman"/>
        </w:rPr>
      </w:pPr>
      <w:r w:rsidRPr="0040798F">
        <w:rPr>
          <w:rFonts w:ascii="Times New Roman" w:hAnsi="Times New Roman" w:cs="Times New Roman"/>
        </w:rPr>
        <w:t xml:space="preserve">Explain, in your own words, how this assignment connects to SDG 9 (Industry, Innovation and Infrastructure) — e.g., how </w:t>
      </w:r>
      <w:proofErr w:type="spellStart"/>
      <w:r w:rsidRPr="0040798F">
        <w:rPr>
          <w:rFonts w:ascii="Times New Roman" w:hAnsi="Times New Roman" w:cs="Times New Roman"/>
        </w:rPr>
        <w:t>optimised</w:t>
      </w:r>
      <w:proofErr w:type="spellEnd"/>
      <w:r w:rsidRPr="0040798F">
        <w:rPr>
          <w:rFonts w:ascii="Times New Roman" w:hAnsi="Times New Roman" w:cs="Times New Roman"/>
        </w:rPr>
        <w:t xml:space="preserve"> route planning reduces fuel usage/emissions and supports more efficient, resilient transport infrastructure.</w:t>
      </w:r>
    </w:p>
    <w:p w14:paraId="756D08FC" w14:textId="77777777" w:rsidR="00FA02B8" w:rsidRPr="0040798F" w:rsidRDefault="00000000">
      <w:pPr>
        <w:rPr>
          <w:rFonts w:ascii="Times New Roman" w:hAnsi="Times New Roman" w:cs="Times New Roman"/>
        </w:rPr>
      </w:pPr>
      <w:r w:rsidRPr="0040798F">
        <w:rPr>
          <w:rFonts w:ascii="Times New Roman" w:hAnsi="Times New Roman" w:cs="Times New Roman"/>
          <w:b/>
        </w:rPr>
        <w:t>Contribution to Course Outcomes (CO):</w:t>
      </w:r>
    </w:p>
    <w:p w14:paraId="72FE980A" w14:textId="77777777" w:rsidR="00FA02B8" w:rsidRPr="0040798F" w:rsidRDefault="00000000">
      <w:pPr>
        <w:rPr>
          <w:rFonts w:ascii="Times New Roman" w:hAnsi="Times New Roman" w:cs="Times New Roman"/>
        </w:rPr>
      </w:pPr>
      <w:r w:rsidRPr="0040798F">
        <w:rPr>
          <w:rFonts w:ascii="Times New Roman" w:hAnsi="Times New Roman" w:cs="Times New Roman"/>
        </w:rPr>
        <w:t>Reflect on how this assignment helped you attain CO1 (</w:t>
      </w:r>
      <w:proofErr w:type="spellStart"/>
      <w:r w:rsidRPr="0040798F">
        <w:rPr>
          <w:rFonts w:ascii="Times New Roman" w:hAnsi="Times New Roman" w:cs="Times New Roman"/>
        </w:rPr>
        <w:t>analysing</w:t>
      </w:r>
      <w:proofErr w:type="spellEnd"/>
      <w:r w:rsidRPr="0040798F">
        <w:rPr>
          <w:rFonts w:ascii="Times New Roman" w:hAnsi="Times New Roman" w:cs="Times New Roman"/>
        </w:rPr>
        <w:t xml:space="preserve"> algorithm efficiency using asymptotic notation), CO2 (applying brute-force/basic techniques), and CO3 (applying graph-based techniques to design efficient solutions) — referencing specific parts of the assignment where you demonstrated each outcome.</w:t>
      </w:r>
    </w:p>
    <w:p w14:paraId="504C8931" w14:textId="77777777" w:rsidR="0040798F" w:rsidRPr="0040798F" w:rsidRDefault="0040798F" w:rsidP="0040798F">
      <w:pPr>
        <w:rPr>
          <w:rFonts w:ascii="Times New Roman" w:hAnsi="Times New Roman" w:cs="Times New Roman"/>
          <w:b/>
          <w:bCs/>
          <w:lang w:val="en-IN"/>
        </w:rPr>
      </w:pPr>
      <w:r w:rsidRPr="0040798F">
        <w:rPr>
          <w:rFonts w:ascii="Times New Roman" w:hAnsi="Times New Roman" w:cs="Times New Roman"/>
          <w:b/>
          <w:bCs/>
          <w:lang w:val="en-IN"/>
        </w:rPr>
        <w:t xml:space="preserve">2. Individual Reflection — </w:t>
      </w:r>
      <w:proofErr w:type="spellStart"/>
      <w:r w:rsidRPr="0040798F">
        <w:rPr>
          <w:rFonts w:ascii="Times New Roman" w:hAnsi="Times New Roman" w:cs="Times New Roman"/>
          <w:b/>
          <w:bCs/>
          <w:lang w:val="en-IN"/>
        </w:rPr>
        <w:t>Theshon</w:t>
      </w:r>
      <w:proofErr w:type="spellEnd"/>
      <w:r w:rsidRPr="0040798F">
        <w:rPr>
          <w:rFonts w:ascii="Times New Roman" w:hAnsi="Times New Roman" w:cs="Times New Roman"/>
          <w:b/>
          <w:bCs/>
          <w:lang w:val="en-IN"/>
        </w:rPr>
        <w:t xml:space="preserve"> </w:t>
      </w:r>
      <w:proofErr w:type="spellStart"/>
      <w:r w:rsidRPr="0040798F">
        <w:rPr>
          <w:rFonts w:ascii="Times New Roman" w:hAnsi="Times New Roman" w:cs="Times New Roman"/>
          <w:b/>
          <w:bCs/>
          <w:lang w:val="en-IN"/>
        </w:rPr>
        <w:t>Mishmaan</w:t>
      </w:r>
      <w:proofErr w:type="spellEnd"/>
      <w:r w:rsidRPr="0040798F">
        <w:rPr>
          <w:rFonts w:ascii="Times New Roman" w:hAnsi="Times New Roman" w:cs="Times New Roman"/>
          <w:b/>
          <w:bCs/>
          <w:lang w:val="en-IN"/>
        </w:rPr>
        <w:t xml:space="preserve"> M</w:t>
      </w:r>
    </w:p>
    <w:p w14:paraId="23380A7F"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Register No.: 192572106</w:t>
      </w:r>
    </w:p>
    <w:p w14:paraId="37F780FB"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Design/Development Decisions:</w:t>
      </w:r>
      <w:r w:rsidRPr="0040798F">
        <w:rPr>
          <w:rFonts w:ascii="Times New Roman" w:hAnsi="Times New Roman" w:cs="Times New Roman"/>
          <w:lang w:val="en-IN"/>
        </w:rPr>
        <w:br/>
        <w:t xml:space="preserve">I contributed to the </w:t>
      </w:r>
      <w:r w:rsidRPr="0040798F">
        <w:rPr>
          <w:rFonts w:ascii="Times New Roman" w:hAnsi="Times New Roman" w:cs="Times New Roman"/>
          <w:b/>
          <w:bCs/>
          <w:lang w:val="en-IN"/>
        </w:rPr>
        <w:t>graph representation and graph-generation process</w:t>
      </w:r>
      <w:r w:rsidRPr="0040798F">
        <w:rPr>
          <w:rFonts w:ascii="Times New Roman" w:hAnsi="Times New Roman" w:cs="Times New Roman"/>
          <w:lang w:val="en-IN"/>
        </w:rPr>
        <w:t xml:space="preserve">. I helped design weighted graphs with different numbers of vertices and edges, including sparse and dense networks. Adjacency-list representation was considered suitable for sparse graphs because it </w:t>
      </w:r>
      <w:r w:rsidRPr="0040798F">
        <w:rPr>
          <w:rFonts w:ascii="Times New Roman" w:hAnsi="Times New Roman" w:cs="Times New Roman"/>
          <w:lang w:val="en-IN"/>
        </w:rPr>
        <w:lastRenderedPageBreak/>
        <w:t>avoids unnecessary storage for non-existing edges. I also helped ensure that the generated edge weights were non-negative for the primary comparison.</w:t>
      </w:r>
    </w:p>
    <w:p w14:paraId="2D1BE4AB"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Challenges Faced:</w:t>
      </w:r>
      <w:r w:rsidRPr="0040798F">
        <w:rPr>
          <w:rFonts w:ascii="Times New Roman" w:hAnsi="Times New Roman" w:cs="Times New Roman"/>
          <w:lang w:val="en-IN"/>
        </w:rPr>
        <w:br/>
        <w:t>A major challenge was generating graphs of different sizes while maintaining meaningful differences between sparse and dense networks. Very dense graphs can require considerable memory and processing time. I addressed this by controlling the number of edges according to the required graph density and avoiding unnecessary duplicate edges.</w:t>
      </w:r>
    </w:p>
    <w:p w14:paraId="2220328A"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Learning Gained:</w:t>
      </w:r>
      <w:r w:rsidRPr="0040798F">
        <w:rPr>
          <w:rFonts w:ascii="Times New Roman" w:hAnsi="Times New Roman" w:cs="Times New Roman"/>
          <w:lang w:val="en-IN"/>
        </w:rPr>
        <w:br/>
        <w:t>I learned how graph representation affects both memory utilisation and algorithm performance. I also gained practical knowledge of generating experimental datasets and understood why sparse and dense graphs can produce different performance characteristics for shortest-path algorithms.</w:t>
      </w:r>
    </w:p>
    <w:p w14:paraId="483F975F"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SDG Connection:</w:t>
      </w:r>
      <w:r w:rsidRPr="0040798F">
        <w:rPr>
          <w:rFonts w:ascii="Times New Roman" w:hAnsi="Times New Roman" w:cs="Times New Roman"/>
          <w:lang w:val="en-IN"/>
        </w:rPr>
        <w:br/>
        <w:t xml:space="preserve">Transportation networks can be represented as graphs where cities are vertices and roads are weighted edges. Efficient graph modelling can help infrastructure systems analyse routes and improve transportation efficiency, supporting </w:t>
      </w:r>
      <w:r w:rsidRPr="0040798F">
        <w:rPr>
          <w:rFonts w:ascii="Times New Roman" w:hAnsi="Times New Roman" w:cs="Times New Roman"/>
          <w:b/>
          <w:bCs/>
          <w:lang w:val="en-IN"/>
        </w:rPr>
        <w:t>SDG 9</w:t>
      </w:r>
      <w:r w:rsidRPr="0040798F">
        <w:rPr>
          <w:rFonts w:ascii="Times New Roman" w:hAnsi="Times New Roman" w:cs="Times New Roman"/>
          <w:lang w:val="en-IN"/>
        </w:rPr>
        <w:t xml:space="preserve"> through technological innovation in infrastructure planning.</w:t>
      </w:r>
    </w:p>
    <w:p w14:paraId="4A9EFD0A"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Contribution to Course Outcomes (CO):</w:t>
      </w:r>
      <w:r w:rsidRPr="0040798F">
        <w:rPr>
          <w:rFonts w:ascii="Times New Roman" w:hAnsi="Times New Roman" w:cs="Times New Roman"/>
          <w:lang w:val="en-IN"/>
        </w:rPr>
        <w:br/>
        <w:t xml:space="preserve">I contributed to </w:t>
      </w:r>
      <w:r w:rsidRPr="0040798F">
        <w:rPr>
          <w:rFonts w:ascii="Times New Roman" w:hAnsi="Times New Roman" w:cs="Times New Roman"/>
          <w:b/>
          <w:bCs/>
          <w:lang w:val="en-IN"/>
        </w:rPr>
        <w:t>CO1</w:t>
      </w:r>
      <w:r w:rsidRPr="0040798F">
        <w:rPr>
          <w:rFonts w:ascii="Times New Roman" w:hAnsi="Times New Roman" w:cs="Times New Roman"/>
          <w:lang w:val="en-IN"/>
        </w:rPr>
        <w:t xml:space="preserve"> by relating graph size and density to algorithmic complexity and memory requirements. I supported </w:t>
      </w:r>
      <w:r w:rsidRPr="0040798F">
        <w:rPr>
          <w:rFonts w:ascii="Times New Roman" w:hAnsi="Times New Roman" w:cs="Times New Roman"/>
          <w:b/>
          <w:bCs/>
          <w:lang w:val="en-IN"/>
        </w:rPr>
        <w:t>CO2</w:t>
      </w:r>
      <w:r w:rsidRPr="0040798F">
        <w:rPr>
          <w:rFonts w:ascii="Times New Roman" w:hAnsi="Times New Roman" w:cs="Times New Roman"/>
          <w:lang w:val="en-IN"/>
        </w:rPr>
        <w:t xml:space="preserve"> through systematic generation of test cases and </w:t>
      </w:r>
      <w:r w:rsidRPr="0040798F">
        <w:rPr>
          <w:rFonts w:ascii="Times New Roman" w:hAnsi="Times New Roman" w:cs="Times New Roman"/>
          <w:b/>
          <w:bCs/>
          <w:lang w:val="en-IN"/>
        </w:rPr>
        <w:t>CO3</w:t>
      </w:r>
      <w:r w:rsidRPr="0040798F">
        <w:rPr>
          <w:rFonts w:ascii="Times New Roman" w:hAnsi="Times New Roman" w:cs="Times New Roman"/>
          <w:lang w:val="en-IN"/>
        </w:rPr>
        <w:t xml:space="preserve"> by developing weighted graph structures suitable for shortest-path algorithms.</w:t>
      </w:r>
    </w:p>
    <w:p w14:paraId="505E4731"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lang w:val="en-IN"/>
        </w:rPr>
        <w:pict w14:anchorId="102FEE8B">
          <v:rect id="_x0000_i1043" style="width:0;height:1.5pt" o:hralign="center" o:hrstd="t" o:hr="t" fillcolor="#a0a0a0" stroked="f"/>
        </w:pict>
      </w:r>
    </w:p>
    <w:p w14:paraId="4BDE057B" w14:textId="77777777" w:rsidR="0040798F" w:rsidRPr="0040798F" w:rsidRDefault="0040798F" w:rsidP="0040798F">
      <w:pPr>
        <w:rPr>
          <w:rFonts w:ascii="Times New Roman" w:hAnsi="Times New Roman" w:cs="Times New Roman"/>
          <w:b/>
          <w:bCs/>
          <w:lang w:val="en-IN"/>
        </w:rPr>
      </w:pPr>
      <w:r w:rsidRPr="0040798F">
        <w:rPr>
          <w:rFonts w:ascii="Times New Roman" w:hAnsi="Times New Roman" w:cs="Times New Roman"/>
          <w:b/>
          <w:bCs/>
          <w:lang w:val="en-IN"/>
        </w:rPr>
        <w:t xml:space="preserve">3. Individual Reflection — </w:t>
      </w:r>
      <w:proofErr w:type="spellStart"/>
      <w:r w:rsidRPr="0040798F">
        <w:rPr>
          <w:rFonts w:ascii="Times New Roman" w:hAnsi="Times New Roman" w:cs="Times New Roman"/>
          <w:b/>
          <w:bCs/>
          <w:lang w:val="en-IN"/>
        </w:rPr>
        <w:t>Yokesh</w:t>
      </w:r>
      <w:proofErr w:type="spellEnd"/>
    </w:p>
    <w:p w14:paraId="1F8521FE"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Register No.: 192424174</w:t>
      </w:r>
    </w:p>
    <w:p w14:paraId="5175CCBD"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Design/Development Decisions:</w:t>
      </w:r>
      <w:r w:rsidRPr="0040798F">
        <w:rPr>
          <w:rFonts w:ascii="Times New Roman" w:hAnsi="Times New Roman" w:cs="Times New Roman"/>
          <w:lang w:val="en-IN"/>
        </w:rPr>
        <w:br/>
        <w:t xml:space="preserve">I contributed mainly to the </w:t>
      </w:r>
      <w:r w:rsidRPr="0040798F">
        <w:rPr>
          <w:rFonts w:ascii="Times New Roman" w:hAnsi="Times New Roman" w:cs="Times New Roman"/>
          <w:b/>
          <w:bCs/>
          <w:lang w:val="en-IN"/>
        </w:rPr>
        <w:t>Bellman-Ford algorithm implementation and negative-edge testing</w:t>
      </w:r>
      <w:r w:rsidRPr="0040798F">
        <w:rPr>
          <w:rFonts w:ascii="Times New Roman" w:hAnsi="Times New Roman" w:cs="Times New Roman"/>
          <w:lang w:val="en-IN"/>
        </w:rPr>
        <w:t>. I ensured that the algorithm repeatedly relaxed all edges and performed an additional iteration to detect negative-weight cycles. Negative edges were introduced only in selected test cases because they are not suitable for Dijkstra’s algorithm.</w:t>
      </w:r>
    </w:p>
    <w:p w14:paraId="2F3C42BB"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Challenges Faced:</w:t>
      </w:r>
      <w:r w:rsidRPr="0040798F">
        <w:rPr>
          <w:rFonts w:ascii="Times New Roman" w:hAnsi="Times New Roman" w:cs="Times New Roman"/>
          <w:lang w:val="en-IN"/>
        </w:rPr>
        <w:br/>
        <w:t>The main challenge was correctly implementing negative-cycle detection without incorrectly reporting normal negative edges as negative cycles. I verified the implementation by creating controlled test graphs where a negative cycle was known to exist and comparing the calculated results with expected behaviour.</w:t>
      </w:r>
    </w:p>
    <w:p w14:paraId="35D8D222"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Learning Gained:</w:t>
      </w:r>
      <w:r w:rsidRPr="0040798F">
        <w:rPr>
          <w:rFonts w:ascii="Times New Roman" w:hAnsi="Times New Roman" w:cs="Times New Roman"/>
          <w:lang w:val="en-IN"/>
        </w:rPr>
        <w:br/>
        <w:t xml:space="preserve">I developed a practical understanding of the relaxation technique used by Bellman-Ford. I learned why Bellman-Ford can handle negative edge weights while Dijkstra cannot generally guarantee </w:t>
      </w:r>
      <w:r w:rsidRPr="0040798F">
        <w:rPr>
          <w:rFonts w:ascii="Times New Roman" w:hAnsi="Times New Roman" w:cs="Times New Roman"/>
          <w:lang w:val="en-IN"/>
        </w:rPr>
        <w:lastRenderedPageBreak/>
        <w:t>correct results with negative weights. I also learned how negative-cycle detection is performed after the normal relaxation process.</w:t>
      </w:r>
    </w:p>
    <w:p w14:paraId="5A021FCB"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SDG Connection:</w:t>
      </w:r>
      <w:r w:rsidRPr="0040798F">
        <w:rPr>
          <w:rFonts w:ascii="Times New Roman" w:hAnsi="Times New Roman" w:cs="Times New Roman"/>
          <w:lang w:val="en-IN"/>
        </w:rPr>
        <w:br/>
        <w:t xml:space="preserve">Reliable route computation is important for transportation and logistics systems. Bellman-Ford provides an alternative when networks contain unusual or negative-weight modelling conditions, demonstrating how algorithmic innovation can make infrastructure systems more adaptable and reliable under </w:t>
      </w:r>
      <w:r w:rsidRPr="0040798F">
        <w:rPr>
          <w:rFonts w:ascii="Times New Roman" w:hAnsi="Times New Roman" w:cs="Times New Roman"/>
          <w:b/>
          <w:bCs/>
          <w:lang w:val="en-IN"/>
        </w:rPr>
        <w:t>SDG 9</w:t>
      </w:r>
      <w:r w:rsidRPr="0040798F">
        <w:rPr>
          <w:rFonts w:ascii="Times New Roman" w:hAnsi="Times New Roman" w:cs="Times New Roman"/>
          <w:lang w:val="en-IN"/>
        </w:rPr>
        <w:t>.</w:t>
      </w:r>
    </w:p>
    <w:p w14:paraId="1E8A867D"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Contribution to Course Outcomes (CO):</w:t>
      </w:r>
      <w:r w:rsidRPr="0040798F">
        <w:rPr>
          <w:rFonts w:ascii="Times New Roman" w:hAnsi="Times New Roman" w:cs="Times New Roman"/>
          <w:lang w:val="en-IN"/>
        </w:rPr>
        <w:br/>
        <w:t xml:space="preserve">This assignment helped me achieve </w:t>
      </w:r>
      <w:r w:rsidRPr="0040798F">
        <w:rPr>
          <w:rFonts w:ascii="Times New Roman" w:hAnsi="Times New Roman" w:cs="Times New Roman"/>
          <w:b/>
          <w:bCs/>
          <w:lang w:val="en-IN"/>
        </w:rPr>
        <w:t>CO1</w:t>
      </w:r>
      <w:r w:rsidRPr="0040798F">
        <w:rPr>
          <w:rFonts w:ascii="Times New Roman" w:hAnsi="Times New Roman" w:cs="Times New Roman"/>
          <w:lang w:val="en-IN"/>
        </w:rPr>
        <w:t xml:space="preserve"> by analysing Bellman-Ford's time and space complexity. I demonstrated </w:t>
      </w:r>
      <w:r w:rsidRPr="0040798F">
        <w:rPr>
          <w:rFonts w:ascii="Times New Roman" w:hAnsi="Times New Roman" w:cs="Times New Roman"/>
          <w:b/>
          <w:bCs/>
          <w:lang w:val="en-IN"/>
        </w:rPr>
        <w:t>CO2</w:t>
      </w:r>
      <w:r w:rsidRPr="0040798F">
        <w:rPr>
          <w:rFonts w:ascii="Times New Roman" w:hAnsi="Times New Roman" w:cs="Times New Roman"/>
          <w:lang w:val="en-IN"/>
        </w:rPr>
        <w:t xml:space="preserve"> through systematic edge relaxation and </w:t>
      </w:r>
      <w:r w:rsidRPr="0040798F">
        <w:rPr>
          <w:rFonts w:ascii="Times New Roman" w:hAnsi="Times New Roman" w:cs="Times New Roman"/>
          <w:b/>
          <w:bCs/>
          <w:lang w:val="en-IN"/>
        </w:rPr>
        <w:t>CO3</w:t>
      </w:r>
      <w:r w:rsidRPr="0040798F">
        <w:rPr>
          <w:rFonts w:ascii="Times New Roman" w:hAnsi="Times New Roman" w:cs="Times New Roman"/>
          <w:lang w:val="en-IN"/>
        </w:rPr>
        <w:t xml:space="preserve"> through implementing a graph-based shortest-path algorithm capable of handling negative edges and detecting negative cycles.</w:t>
      </w:r>
    </w:p>
    <w:p w14:paraId="435637C9"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lang w:val="en-IN"/>
        </w:rPr>
        <w:pict w14:anchorId="19DF0445">
          <v:rect id="_x0000_i1044" style="width:0;height:1.5pt" o:hralign="center" o:hrstd="t" o:hr="t" fillcolor="#a0a0a0" stroked="f"/>
        </w:pict>
      </w:r>
    </w:p>
    <w:p w14:paraId="5DA6F3B5" w14:textId="77777777" w:rsidR="0040798F" w:rsidRPr="0040798F" w:rsidRDefault="0040798F" w:rsidP="0040798F">
      <w:pPr>
        <w:rPr>
          <w:rFonts w:ascii="Times New Roman" w:hAnsi="Times New Roman" w:cs="Times New Roman"/>
          <w:b/>
          <w:bCs/>
          <w:lang w:val="en-IN"/>
        </w:rPr>
      </w:pPr>
      <w:r w:rsidRPr="0040798F">
        <w:rPr>
          <w:rFonts w:ascii="Times New Roman" w:hAnsi="Times New Roman" w:cs="Times New Roman"/>
          <w:b/>
          <w:bCs/>
          <w:lang w:val="en-IN"/>
        </w:rPr>
        <w:t>4. Individual Reflection — Jaya Krishna</w:t>
      </w:r>
    </w:p>
    <w:p w14:paraId="68E050DA"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Register No.: 192421259</w:t>
      </w:r>
    </w:p>
    <w:p w14:paraId="008A9CD5"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Design/Development Decisions:</w:t>
      </w:r>
      <w:r w:rsidRPr="0040798F">
        <w:rPr>
          <w:rFonts w:ascii="Times New Roman" w:hAnsi="Times New Roman" w:cs="Times New Roman"/>
          <w:lang w:val="en-IN"/>
        </w:rPr>
        <w:br/>
        <w:t xml:space="preserve">I contributed to the </w:t>
      </w:r>
      <w:r w:rsidRPr="0040798F">
        <w:rPr>
          <w:rFonts w:ascii="Times New Roman" w:hAnsi="Times New Roman" w:cs="Times New Roman"/>
          <w:b/>
          <w:bCs/>
          <w:lang w:val="en-IN"/>
        </w:rPr>
        <w:t>performance measurement and experimental evaluation</w:t>
      </w:r>
      <w:r w:rsidRPr="0040798F">
        <w:rPr>
          <w:rFonts w:ascii="Times New Roman" w:hAnsi="Times New Roman" w:cs="Times New Roman"/>
          <w:lang w:val="en-IN"/>
        </w:rPr>
        <w:t xml:space="preserve"> of both algorithms. I helped record execution time, edge-relaxation/comparison counts, and memory utilisation for different graph sizes. I ensured that both algorithms were tested using the same input graphs so that the comparison would be consistent.</w:t>
      </w:r>
    </w:p>
    <w:p w14:paraId="60AF3E7D"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Challenges Faced:</w:t>
      </w:r>
      <w:r w:rsidRPr="0040798F">
        <w:rPr>
          <w:rFonts w:ascii="Times New Roman" w:hAnsi="Times New Roman" w:cs="Times New Roman"/>
          <w:lang w:val="en-IN"/>
        </w:rPr>
        <w:br/>
        <w:t>Accurately measuring execution time for small graphs was challenging because the execution could be extremely fast and affected by system-level variations. To improve reliability, I used consistent testing conditions and compared results across multiple graph sizes rather than relying on a single measurement.</w:t>
      </w:r>
    </w:p>
    <w:p w14:paraId="3DFD3A92"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Learning Gained:</w:t>
      </w:r>
      <w:r w:rsidRPr="0040798F">
        <w:rPr>
          <w:rFonts w:ascii="Times New Roman" w:hAnsi="Times New Roman" w:cs="Times New Roman"/>
          <w:lang w:val="en-IN"/>
        </w:rPr>
        <w:br/>
        <w:t>I learned how theoretical complexity translates into actual performance. Dijkstra’s lower computational cost for non-negative weighted graphs became more apparent as graph size increased, while Bellman-Ford's repeated edge relaxation resulted in greater computational overhead for larger graphs.</w:t>
      </w:r>
    </w:p>
    <w:p w14:paraId="36BCCD54"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SDG Connection:</w:t>
      </w:r>
      <w:r w:rsidRPr="0040798F">
        <w:rPr>
          <w:rFonts w:ascii="Times New Roman" w:hAnsi="Times New Roman" w:cs="Times New Roman"/>
          <w:lang w:val="en-IN"/>
        </w:rPr>
        <w:br/>
        <w:t xml:space="preserve">Performance evaluation helps identify algorithms that can process transportation networks more efficiently. Faster route computation can support logistics planning, reduce delays, and improve infrastructure utilisation, connecting the project with </w:t>
      </w:r>
      <w:r w:rsidRPr="0040798F">
        <w:rPr>
          <w:rFonts w:ascii="Times New Roman" w:hAnsi="Times New Roman" w:cs="Times New Roman"/>
          <w:b/>
          <w:bCs/>
          <w:lang w:val="en-IN"/>
        </w:rPr>
        <w:t>SDG 9</w:t>
      </w:r>
      <w:r w:rsidRPr="0040798F">
        <w:rPr>
          <w:rFonts w:ascii="Times New Roman" w:hAnsi="Times New Roman" w:cs="Times New Roman"/>
          <w:lang w:val="en-IN"/>
        </w:rPr>
        <w:t>.</w:t>
      </w:r>
    </w:p>
    <w:p w14:paraId="041DE4A3"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Contribution to Course Outcomes (CO):</w:t>
      </w:r>
      <w:r w:rsidRPr="0040798F">
        <w:rPr>
          <w:rFonts w:ascii="Times New Roman" w:hAnsi="Times New Roman" w:cs="Times New Roman"/>
          <w:lang w:val="en-IN"/>
        </w:rPr>
        <w:br/>
        <w:t xml:space="preserve">I contributed to </w:t>
      </w:r>
      <w:r w:rsidRPr="0040798F">
        <w:rPr>
          <w:rFonts w:ascii="Times New Roman" w:hAnsi="Times New Roman" w:cs="Times New Roman"/>
          <w:b/>
          <w:bCs/>
          <w:lang w:val="en-IN"/>
        </w:rPr>
        <w:t>CO1</w:t>
      </w:r>
      <w:r w:rsidRPr="0040798F">
        <w:rPr>
          <w:rFonts w:ascii="Times New Roman" w:hAnsi="Times New Roman" w:cs="Times New Roman"/>
          <w:lang w:val="en-IN"/>
        </w:rPr>
        <w:t xml:space="preserve"> by experimentally validating asymptotic complexity. I supported </w:t>
      </w:r>
      <w:r w:rsidRPr="0040798F">
        <w:rPr>
          <w:rFonts w:ascii="Times New Roman" w:hAnsi="Times New Roman" w:cs="Times New Roman"/>
          <w:b/>
          <w:bCs/>
          <w:lang w:val="en-IN"/>
        </w:rPr>
        <w:t>CO2</w:t>
      </w:r>
      <w:r w:rsidRPr="0040798F">
        <w:rPr>
          <w:rFonts w:ascii="Times New Roman" w:hAnsi="Times New Roman" w:cs="Times New Roman"/>
          <w:lang w:val="en-IN"/>
        </w:rPr>
        <w:t xml:space="preserve"> by </w:t>
      </w:r>
      <w:r w:rsidRPr="0040798F">
        <w:rPr>
          <w:rFonts w:ascii="Times New Roman" w:hAnsi="Times New Roman" w:cs="Times New Roman"/>
          <w:lang w:val="en-IN"/>
        </w:rPr>
        <w:lastRenderedPageBreak/>
        <w:t xml:space="preserve">applying systematic testing techniques and </w:t>
      </w:r>
      <w:r w:rsidRPr="0040798F">
        <w:rPr>
          <w:rFonts w:ascii="Times New Roman" w:hAnsi="Times New Roman" w:cs="Times New Roman"/>
          <w:b/>
          <w:bCs/>
          <w:lang w:val="en-IN"/>
        </w:rPr>
        <w:t>CO3</w:t>
      </w:r>
      <w:r w:rsidRPr="0040798F">
        <w:rPr>
          <w:rFonts w:ascii="Times New Roman" w:hAnsi="Times New Roman" w:cs="Times New Roman"/>
          <w:lang w:val="en-IN"/>
        </w:rPr>
        <w:t xml:space="preserve"> by evaluating graph algorithms using real performance measurements and scalability experiments.</w:t>
      </w:r>
    </w:p>
    <w:p w14:paraId="09D901E2"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lang w:val="en-IN"/>
        </w:rPr>
        <w:pict w14:anchorId="1BB38045">
          <v:rect id="_x0000_i1045" style="width:0;height:1.5pt" o:hralign="center" o:hrstd="t" o:hr="t" fillcolor="#a0a0a0" stroked="f"/>
        </w:pict>
      </w:r>
    </w:p>
    <w:p w14:paraId="6529E536" w14:textId="77777777" w:rsidR="0040798F" w:rsidRPr="0040798F" w:rsidRDefault="0040798F" w:rsidP="0040798F">
      <w:pPr>
        <w:rPr>
          <w:rFonts w:ascii="Times New Roman" w:hAnsi="Times New Roman" w:cs="Times New Roman"/>
          <w:b/>
          <w:bCs/>
          <w:lang w:val="en-IN"/>
        </w:rPr>
      </w:pPr>
      <w:r w:rsidRPr="0040798F">
        <w:rPr>
          <w:rFonts w:ascii="Times New Roman" w:hAnsi="Times New Roman" w:cs="Times New Roman"/>
          <w:b/>
          <w:bCs/>
          <w:lang w:val="en-IN"/>
        </w:rPr>
        <w:t>5. Individual Reflection — Dinesh</w:t>
      </w:r>
    </w:p>
    <w:p w14:paraId="134B259B"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Register No.: 192424016</w:t>
      </w:r>
    </w:p>
    <w:p w14:paraId="44EE6EBE"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Design/Development Decisions:</w:t>
      </w:r>
      <w:r w:rsidRPr="0040798F">
        <w:rPr>
          <w:rFonts w:ascii="Times New Roman" w:hAnsi="Times New Roman" w:cs="Times New Roman"/>
          <w:lang w:val="en-IN"/>
        </w:rPr>
        <w:br/>
        <w:t xml:space="preserve">I contributed to the </w:t>
      </w:r>
      <w:r w:rsidRPr="0040798F">
        <w:rPr>
          <w:rFonts w:ascii="Times New Roman" w:hAnsi="Times New Roman" w:cs="Times New Roman"/>
          <w:b/>
          <w:bCs/>
          <w:lang w:val="en-IN"/>
        </w:rPr>
        <w:t>analysis, comparison, and interpretation of the experimental results</w:t>
      </w:r>
      <w:r w:rsidRPr="0040798F">
        <w:rPr>
          <w:rFonts w:ascii="Times New Roman" w:hAnsi="Times New Roman" w:cs="Times New Roman"/>
          <w:lang w:val="en-IN"/>
        </w:rPr>
        <w:t>. I compared Dijkstra’s and Bellman-Ford algorithms based on execution time, number of edge relaxations, memory utilisation, graph density, and scalability. I also helped establish criteria for recommending an algorithm for different transportation scenarios.</w:t>
      </w:r>
    </w:p>
    <w:p w14:paraId="0A1B5B26"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Challenges Faced:</w:t>
      </w:r>
      <w:r w:rsidRPr="0040798F">
        <w:rPr>
          <w:rFonts w:ascii="Times New Roman" w:hAnsi="Times New Roman" w:cs="Times New Roman"/>
          <w:lang w:val="en-IN"/>
        </w:rPr>
        <w:br/>
        <w:t>The main challenge was interpreting experimental results without relying only on theoretical complexity. Some small graphs produced similar execution times even though the algorithms have different theoretical complexities. I addressed this by analysing results across increasing graph sizes and considering both computational and graph characteristics.</w:t>
      </w:r>
    </w:p>
    <w:p w14:paraId="56847867"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Learning Gained:</w:t>
      </w:r>
      <w:r w:rsidRPr="0040798F">
        <w:rPr>
          <w:rFonts w:ascii="Times New Roman" w:hAnsi="Times New Roman" w:cs="Times New Roman"/>
          <w:lang w:val="en-IN"/>
        </w:rPr>
        <w:br/>
        <w:t>I learned that algorithm selection depends not only on theoretical complexity but also on the properties of the input graph and practical requirements. Dijkstra is generally more appropriate for large networks with non-negative edge weights, while Bellman-Ford is useful when negative edges must be supported or negative-cycle detection is required.</w:t>
      </w:r>
    </w:p>
    <w:p w14:paraId="330BD8B7"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SDG Connection:</w:t>
      </w:r>
      <w:r w:rsidRPr="0040798F">
        <w:rPr>
          <w:rFonts w:ascii="Times New Roman" w:hAnsi="Times New Roman" w:cs="Times New Roman"/>
          <w:lang w:val="en-IN"/>
        </w:rPr>
        <w:br/>
        <w:t xml:space="preserve">Selecting efficient algorithms for route planning can improve the performance of logistics systems, potentially reducing travel time, fuel consumption, and operational costs. This supports innovation and efficient infrastructure development under </w:t>
      </w:r>
      <w:r w:rsidRPr="0040798F">
        <w:rPr>
          <w:rFonts w:ascii="Times New Roman" w:hAnsi="Times New Roman" w:cs="Times New Roman"/>
          <w:b/>
          <w:bCs/>
          <w:lang w:val="en-IN"/>
        </w:rPr>
        <w:t>SDG 9</w:t>
      </w:r>
      <w:r w:rsidRPr="0040798F">
        <w:rPr>
          <w:rFonts w:ascii="Times New Roman" w:hAnsi="Times New Roman" w:cs="Times New Roman"/>
          <w:lang w:val="en-IN"/>
        </w:rPr>
        <w:t>.</w:t>
      </w:r>
    </w:p>
    <w:p w14:paraId="6885C164" w14:textId="77777777" w:rsidR="0040798F" w:rsidRPr="0040798F" w:rsidRDefault="0040798F" w:rsidP="0040798F">
      <w:pPr>
        <w:rPr>
          <w:rFonts w:ascii="Times New Roman" w:hAnsi="Times New Roman" w:cs="Times New Roman"/>
          <w:lang w:val="en-IN"/>
        </w:rPr>
      </w:pPr>
      <w:r w:rsidRPr="0040798F">
        <w:rPr>
          <w:rFonts w:ascii="Times New Roman" w:hAnsi="Times New Roman" w:cs="Times New Roman"/>
          <w:b/>
          <w:bCs/>
          <w:lang w:val="en-IN"/>
        </w:rPr>
        <w:t>Contribution to Course Outcomes (CO):</w:t>
      </w:r>
      <w:r w:rsidRPr="0040798F">
        <w:rPr>
          <w:rFonts w:ascii="Times New Roman" w:hAnsi="Times New Roman" w:cs="Times New Roman"/>
          <w:lang w:val="en-IN"/>
        </w:rPr>
        <w:br/>
        <w:t xml:space="preserve">I achieved </w:t>
      </w:r>
      <w:r w:rsidRPr="0040798F">
        <w:rPr>
          <w:rFonts w:ascii="Times New Roman" w:hAnsi="Times New Roman" w:cs="Times New Roman"/>
          <w:b/>
          <w:bCs/>
          <w:lang w:val="en-IN"/>
        </w:rPr>
        <w:t>CO1</w:t>
      </w:r>
      <w:r w:rsidRPr="0040798F">
        <w:rPr>
          <w:rFonts w:ascii="Times New Roman" w:hAnsi="Times New Roman" w:cs="Times New Roman"/>
          <w:lang w:val="en-IN"/>
        </w:rPr>
        <w:t xml:space="preserve"> by comparing the Big-O, Ω, and Θ complexities of both algorithms. I contributed to </w:t>
      </w:r>
      <w:r w:rsidRPr="0040798F">
        <w:rPr>
          <w:rFonts w:ascii="Times New Roman" w:hAnsi="Times New Roman" w:cs="Times New Roman"/>
          <w:b/>
          <w:bCs/>
          <w:lang w:val="en-IN"/>
        </w:rPr>
        <w:t>CO2</w:t>
      </w:r>
      <w:r w:rsidRPr="0040798F">
        <w:rPr>
          <w:rFonts w:ascii="Times New Roman" w:hAnsi="Times New Roman" w:cs="Times New Roman"/>
          <w:lang w:val="en-IN"/>
        </w:rPr>
        <w:t xml:space="preserve"> through systematic evaluation and problem-solving, and </w:t>
      </w:r>
      <w:r w:rsidRPr="0040798F">
        <w:rPr>
          <w:rFonts w:ascii="Times New Roman" w:hAnsi="Times New Roman" w:cs="Times New Roman"/>
          <w:b/>
          <w:bCs/>
          <w:lang w:val="en-IN"/>
        </w:rPr>
        <w:t>CO3</w:t>
      </w:r>
      <w:r w:rsidRPr="0040798F">
        <w:rPr>
          <w:rFonts w:ascii="Times New Roman" w:hAnsi="Times New Roman" w:cs="Times New Roman"/>
          <w:lang w:val="en-IN"/>
        </w:rPr>
        <w:t xml:space="preserve"> by analysing graph-based solutions and recommending suitable algorithms for different transportation-network scenarios.</w:t>
      </w:r>
    </w:p>
    <w:p w14:paraId="69F3B90B" w14:textId="77777777" w:rsidR="0040798F" w:rsidRPr="0040798F" w:rsidRDefault="0040798F">
      <w:pPr>
        <w:rPr>
          <w:rFonts w:ascii="Times New Roman" w:hAnsi="Times New Roman" w:cs="Times New Roman"/>
        </w:rPr>
      </w:pPr>
    </w:p>
    <w:sectPr w:rsidR="0040798F" w:rsidRPr="0040798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719A" w14:textId="77777777" w:rsidR="000D4A8D" w:rsidRDefault="000D4A8D" w:rsidP="0041163A">
      <w:pPr>
        <w:spacing w:after="0" w:line="240" w:lineRule="auto"/>
      </w:pPr>
      <w:r>
        <w:separator/>
      </w:r>
    </w:p>
  </w:endnote>
  <w:endnote w:type="continuationSeparator" w:id="0">
    <w:p w14:paraId="1BA2A274" w14:textId="77777777" w:rsidR="000D4A8D" w:rsidRDefault="000D4A8D" w:rsidP="00411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9489C" w14:textId="77777777" w:rsidR="000D4A8D" w:rsidRDefault="000D4A8D" w:rsidP="0041163A">
      <w:pPr>
        <w:spacing w:after="0" w:line="240" w:lineRule="auto"/>
      </w:pPr>
      <w:r>
        <w:separator/>
      </w:r>
    </w:p>
  </w:footnote>
  <w:footnote w:type="continuationSeparator" w:id="0">
    <w:p w14:paraId="018E4225" w14:textId="77777777" w:rsidR="000D4A8D" w:rsidRDefault="000D4A8D" w:rsidP="00411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6900B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0ADC4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95D1D"/>
    <w:multiLevelType w:val="hybridMultilevel"/>
    <w:tmpl w:val="DBE6B9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35915330">
    <w:abstractNumId w:val="8"/>
  </w:num>
  <w:num w:numId="2" w16cid:durableId="1368799950">
    <w:abstractNumId w:val="6"/>
  </w:num>
  <w:num w:numId="3" w16cid:durableId="458651604">
    <w:abstractNumId w:val="5"/>
  </w:num>
  <w:num w:numId="4" w16cid:durableId="841819001">
    <w:abstractNumId w:val="4"/>
  </w:num>
  <w:num w:numId="5" w16cid:durableId="915087133">
    <w:abstractNumId w:val="7"/>
  </w:num>
  <w:num w:numId="6" w16cid:durableId="1383409107">
    <w:abstractNumId w:val="3"/>
  </w:num>
  <w:num w:numId="7" w16cid:durableId="684787508">
    <w:abstractNumId w:val="2"/>
  </w:num>
  <w:num w:numId="8" w16cid:durableId="294212934">
    <w:abstractNumId w:val="1"/>
  </w:num>
  <w:num w:numId="9" w16cid:durableId="824979086">
    <w:abstractNumId w:val="0"/>
  </w:num>
  <w:num w:numId="10" w16cid:durableId="1269893733">
    <w:abstractNumId w:val="9"/>
  </w:num>
  <w:num w:numId="11" w16cid:durableId="1876235036">
    <w:abstractNumId w:val="7"/>
  </w:num>
  <w:num w:numId="12" w16cid:durableId="392705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A8D"/>
    <w:rsid w:val="0015074B"/>
    <w:rsid w:val="001B3DBF"/>
    <w:rsid w:val="00203960"/>
    <w:rsid w:val="00206613"/>
    <w:rsid w:val="0029639D"/>
    <w:rsid w:val="00326F90"/>
    <w:rsid w:val="00377A9D"/>
    <w:rsid w:val="0040798F"/>
    <w:rsid w:val="0041163A"/>
    <w:rsid w:val="00457159"/>
    <w:rsid w:val="00816471"/>
    <w:rsid w:val="009E1B02"/>
    <w:rsid w:val="00AA1D8D"/>
    <w:rsid w:val="00AF53D5"/>
    <w:rsid w:val="00B47730"/>
    <w:rsid w:val="00BB056A"/>
    <w:rsid w:val="00C32BB9"/>
    <w:rsid w:val="00CB0664"/>
    <w:rsid w:val="00CD086B"/>
    <w:rsid w:val="00E64A79"/>
    <w:rsid w:val="00FA0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65360"/>
  <w14:defaultImageDpi w14:val="300"/>
  <w15:docId w15:val="{434A1746-1645-4213-BD3C-149B4CD2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4643</Words>
  <Characters>26467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m</cp:lastModifiedBy>
  <cp:revision>4</cp:revision>
  <dcterms:created xsi:type="dcterms:W3CDTF">2026-09-02T05:25:00Z</dcterms:created>
  <dcterms:modified xsi:type="dcterms:W3CDTF">2026-09-02T06:01:00Z</dcterms:modified>
  <cp:category/>
</cp:coreProperties>
</file>